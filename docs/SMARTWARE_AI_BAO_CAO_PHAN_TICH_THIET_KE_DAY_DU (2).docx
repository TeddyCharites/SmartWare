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62A2" w14:textId="77777777" w:rsidR="00623D65" w:rsidRPr="00C252FB" w:rsidRDefault="00623D65" w:rsidP="00623D65">
      <w:pPr>
        <w:tabs>
          <w:tab w:val="left" w:pos="283"/>
        </w:tabs>
        <w:spacing w:after="0" w:line="360" w:lineRule="auto"/>
        <w:jc w:val="center"/>
        <w:rPr>
          <w:rFonts w:cs="Times New Roman"/>
          <w:b/>
          <w:sz w:val="26"/>
          <w:szCs w:val="26"/>
          <w:lang w:val="vi"/>
        </w:rPr>
      </w:pPr>
      <w:bookmarkStart w:id="0" w:name="_Hlk216725001"/>
      <w:bookmarkEnd w:id="0"/>
      <w:r w:rsidRPr="00C252FB">
        <w:rPr>
          <w:rFonts w:cs="Times New Roman"/>
          <w:b/>
          <w:sz w:val="26"/>
          <w:szCs w:val="26"/>
          <w:lang w:val="vi"/>
        </w:rPr>
        <w:t>TRƯỜNG ĐẠI HỌC CÔNG NGHỆ THÔNG TIN VÀ TRUYỀN THÔNG</w:t>
      </w:r>
    </w:p>
    <w:p w14:paraId="72538710" w14:textId="77777777" w:rsidR="00623D65" w:rsidRDefault="00623D65" w:rsidP="00623D65">
      <w:pPr>
        <w:tabs>
          <w:tab w:val="left" w:pos="283"/>
        </w:tabs>
        <w:spacing w:after="0" w:line="360" w:lineRule="auto"/>
        <w:jc w:val="center"/>
        <w:rPr>
          <w:rFonts w:cs="Times New Roman"/>
          <w:b/>
          <w:sz w:val="26"/>
          <w:szCs w:val="26"/>
          <w:u w:val="single"/>
        </w:rPr>
      </w:pPr>
      <w:r w:rsidRPr="00C252FB">
        <w:rPr>
          <w:rFonts w:cs="Times New Roman"/>
          <w:b/>
          <w:sz w:val="26"/>
          <w:szCs w:val="26"/>
          <w:u w:val="single"/>
          <w:lang w:val="vi"/>
        </w:rPr>
        <w:t>KHOA CÔNG NGHỆ THÔNG TIN</w:t>
      </w:r>
    </w:p>
    <w:p w14:paraId="09716315" w14:textId="77777777" w:rsidR="00623D65" w:rsidRPr="00C252FB" w:rsidRDefault="00623D65" w:rsidP="00623D65">
      <w:pPr>
        <w:tabs>
          <w:tab w:val="left" w:pos="283"/>
        </w:tabs>
        <w:spacing w:after="0" w:line="360" w:lineRule="auto"/>
        <w:jc w:val="center"/>
        <w:rPr>
          <w:rFonts w:cs="Times New Roman"/>
          <w:b/>
          <w:sz w:val="26"/>
          <w:szCs w:val="26"/>
          <w:u w:val="single"/>
        </w:rPr>
      </w:pPr>
    </w:p>
    <w:p w14:paraId="5DF2D041" w14:textId="77777777" w:rsidR="00623D65" w:rsidRDefault="00623D65" w:rsidP="00623D65">
      <w:pPr>
        <w:jc w:val="center"/>
        <w:rPr>
          <w:lang w:val="vi-VN"/>
        </w:rPr>
      </w:pPr>
      <w:r>
        <w:rPr>
          <w:noProof/>
          <w:lang w:val="vi-VN" w:eastAsia="vi-VN"/>
        </w:rPr>
        <w:drawing>
          <wp:inline distT="0" distB="0" distL="0" distR="0" wp14:anchorId="7D182D6E" wp14:editId="2393C0DC">
            <wp:extent cx="1346724" cy="1272540"/>
            <wp:effectExtent l="0" t="0" r="6350" b="3810"/>
            <wp:docPr id="18656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0333" cy="1294849"/>
                    </a:xfrm>
                    <a:prstGeom prst="rect">
                      <a:avLst/>
                    </a:prstGeom>
                    <a:noFill/>
                  </pic:spPr>
                </pic:pic>
              </a:graphicData>
            </a:graphic>
          </wp:inline>
        </w:drawing>
      </w:r>
    </w:p>
    <w:p w14:paraId="472C2D39" w14:textId="77777777" w:rsidR="00623D65" w:rsidRPr="00C252FB" w:rsidRDefault="00623D65" w:rsidP="00623D65">
      <w:pPr>
        <w:jc w:val="center"/>
        <w:rPr>
          <w:rFonts w:cs="Times New Roman"/>
          <w:b/>
          <w:color w:val="E12626"/>
          <w:sz w:val="28"/>
          <w:szCs w:val="116"/>
          <w:lang w:eastAsia="vi-VN"/>
        </w:rPr>
      </w:pPr>
    </w:p>
    <w:p w14:paraId="04CFB4DC" w14:textId="77777777" w:rsidR="00623D65" w:rsidRPr="00C252FB" w:rsidRDefault="00623D65" w:rsidP="00623D65">
      <w:pPr>
        <w:jc w:val="center"/>
        <w:rPr>
          <w:sz w:val="20"/>
          <w:lang w:val="vi-VN"/>
        </w:rPr>
      </w:pPr>
      <w:r w:rsidRPr="00C252FB">
        <w:rPr>
          <w:rFonts w:cs="Times New Roman"/>
          <w:b/>
          <w:color w:val="E12626"/>
          <w:sz w:val="72"/>
          <w:szCs w:val="116"/>
          <w:lang w:val="vi" w:eastAsia="vi-VN"/>
        </w:rPr>
        <w:t>BÁO CÁO</w:t>
      </w:r>
    </w:p>
    <w:p w14:paraId="2F5A0489" w14:textId="77777777" w:rsidR="00623D65" w:rsidRPr="002109D9" w:rsidRDefault="00623D65" w:rsidP="00623D65">
      <w:pPr>
        <w:spacing w:before="240" w:after="240" w:line="276" w:lineRule="auto"/>
        <w:ind w:hanging="425"/>
        <w:jc w:val="center"/>
        <w:rPr>
          <w:rFonts w:cs="Times New Roman"/>
          <w:b/>
          <w:sz w:val="34"/>
          <w:szCs w:val="34"/>
          <w:lang w:eastAsia="vi-VN"/>
        </w:rPr>
      </w:pPr>
      <w:r w:rsidRPr="00280208">
        <w:rPr>
          <w:rFonts w:cs="Times New Roman"/>
          <w:b/>
          <w:sz w:val="34"/>
          <w:szCs w:val="34"/>
          <w:lang w:val="vi" w:eastAsia="vi-VN"/>
        </w:rPr>
        <w:t xml:space="preserve">MÔN: </w:t>
      </w:r>
      <w:r>
        <w:rPr>
          <w:rFonts w:cs="Times New Roman"/>
          <w:b/>
          <w:sz w:val="34"/>
          <w:szCs w:val="34"/>
          <w:lang w:eastAsia="vi-VN"/>
        </w:rPr>
        <w:t>ỨNG DỤNG VÀ TRÍ TUỆ NHÂN TẠO</w:t>
      </w:r>
    </w:p>
    <w:p w14:paraId="2B6CC07B" w14:textId="77777777" w:rsidR="00623D65" w:rsidRPr="00C252FB" w:rsidRDefault="00623D65" w:rsidP="00623D65">
      <w:pPr>
        <w:spacing w:before="240" w:after="240" w:line="276" w:lineRule="auto"/>
        <w:ind w:hanging="425"/>
        <w:jc w:val="center"/>
        <w:rPr>
          <w:rFonts w:cs="Times New Roman"/>
          <w:b/>
          <w:sz w:val="28"/>
          <w:szCs w:val="34"/>
          <w:lang w:eastAsia="vi-VN"/>
        </w:rPr>
      </w:pPr>
    </w:p>
    <w:p w14:paraId="0620F7D1" w14:textId="77777777" w:rsidR="00623D65" w:rsidRDefault="00623D65" w:rsidP="00623D65">
      <w:pPr>
        <w:spacing w:before="240" w:after="240" w:line="276" w:lineRule="auto"/>
        <w:ind w:hanging="425"/>
        <w:jc w:val="center"/>
        <w:rPr>
          <w:rFonts w:cs="Times New Roman"/>
          <w:b/>
          <w:sz w:val="28"/>
          <w:szCs w:val="34"/>
          <w:lang w:eastAsia="vi-VN"/>
        </w:rPr>
      </w:pPr>
      <w:r w:rsidRPr="00C252FB">
        <w:rPr>
          <w:rFonts w:cs="Times New Roman"/>
          <w:b/>
          <w:sz w:val="28"/>
          <w:szCs w:val="34"/>
          <w:lang w:val="vi" w:eastAsia="vi-VN"/>
        </w:rPr>
        <w:t>ĐỀ TÀI: HỆ THỐNG</w:t>
      </w:r>
    </w:p>
    <w:p w14:paraId="39CFCB31" w14:textId="77777777" w:rsidR="00623D65" w:rsidRPr="00060499" w:rsidRDefault="00623D65" w:rsidP="00623D65">
      <w:pPr>
        <w:spacing w:before="240" w:after="240" w:line="276" w:lineRule="auto"/>
        <w:ind w:hanging="425"/>
        <w:jc w:val="center"/>
        <w:rPr>
          <w:rFonts w:cs="Times New Roman"/>
          <w:b/>
          <w:sz w:val="28"/>
          <w:szCs w:val="34"/>
          <w:lang w:val="vi-VN" w:eastAsia="vi-VN"/>
        </w:rPr>
      </w:pPr>
      <w:r w:rsidRPr="00C252FB">
        <w:rPr>
          <w:rFonts w:cs="Times New Roman"/>
          <w:b/>
          <w:sz w:val="28"/>
          <w:szCs w:val="34"/>
          <w:lang w:val="vi-VN" w:eastAsia="vi-VN"/>
        </w:rPr>
        <w:t xml:space="preserve">QUẢN LÝ </w:t>
      </w:r>
      <w:r>
        <w:rPr>
          <w:rFonts w:cs="Times New Roman"/>
          <w:b/>
          <w:sz w:val="28"/>
          <w:szCs w:val="34"/>
          <w:lang w:val="vi-VN" w:eastAsia="vi-VN"/>
        </w:rPr>
        <w:t xml:space="preserve">NHÀ KHO </w:t>
      </w:r>
      <w:r w:rsidRPr="00C252FB">
        <w:rPr>
          <w:rFonts w:cs="Times New Roman"/>
          <w:b/>
          <w:sz w:val="28"/>
          <w:szCs w:val="34"/>
          <w:lang w:val="vi-VN" w:eastAsia="vi-VN"/>
        </w:rPr>
        <w:t>TÍCH HỢP AI</w:t>
      </w:r>
    </w:p>
    <w:p w14:paraId="73B2EE77" w14:textId="77777777" w:rsidR="00623D65" w:rsidRPr="00DD207A" w:rsidRDefault="00623D65" w:rsidP="00623D65">
      <w:pPr>
        <w:spacing w:before="240" w:after="240" w:line="276" w:lineRule="auto"/>
        <w:ind w:hanging="425"/>
        <w:jc w:val="center"/>
        <w:rPr>
          <w:rFonts w:cs="Times New Roman"/>
          <w:b/>
          <w:sz w:val="26"/>
          <w:szCs w:val="26"/>
          <w:lang w:eastAsia="vi-VN"/>
        </w:rPr>
      </w:pPr>
    </w:p>
    <w:p w14:paraId="32733900" w14:textId="77777777" w:rsidR="00623D65" w:rsidRDefault="00623D65" w:rsidP="00623D65">
      <w:pPr>
        <w:tabs>
          <w:tab w:val="left" w:pos="283"/>
          <w:tab w:val="left" w:pos="4678"/>
        </w:tabs>
        <w:spacing w:after="0" w:line="360" w:lineRule="auto"/>
        <w:ind w:left="1276"/>
        <w:jc w:val="both"/>
        <w:rPr>
          <w:rFonts w:cs="Times New Roman"/>
          <w:b/>
          <w:caps/>
          <w:sz w:val="26"/>
          <w:szCs w:val="26"/>
          <w:lang w:eastAsia="vi-VN"/>
        </w:rPr>
      </w:pPr>
      <w:r w:rsidRPr="00DD207A">
        <w:rPr>
          <w:rFonts w:cs="Times New Roman"/>
          <w:b/>
          <w:caps/>
          <w:sz w:val="26"/>
          <w:szCs w:val="26"/>
          <w:lang w:val="vi-VN" w:eastAsia="vi-VN"/>
        </w:rPr>
        <w:t xml:space="preserve">Giảng viên hướng dẫn: </w:t>
      </w:r>
      <w:r>
        <w:rPr>
          <w:rFonts w:cs="Times New Roman"/>
          <w:b/>
          <w:caps/>
          <w:sz w:val="26"/>
          <w:szCs w:val="26"/>
          <w:lang w:eastAsia="vi-VN"/>
        </w:rPr>
        <w:t xml:space="preserve"> TRẦN QUANG QUÝ</w:t>
      </w:r>
    </w:p>
    <w:p w14:paraId="095E92E4" w14:textId="77777777" w:rsidR="00623D65" w:rsidRDefault="00623D65" w:rsidP="00623D65">
      <w:pPr>
        <w:tabs>
          <w:tab w:val="left" w:pos="283"/>
          <w:tab w:val="left" w:pos="4678"/>
        </w:tabs>
        <w:spacing w:after="0" w:line="360" w:lineRule="auto"/>
        <w:ind w:left="1276"/>
        <w:jc w:val="both"/>
        <w:rPr>
          <w:rFonts w:cs="Times New Roman"/>
          <w:b/>
          <w:caps/>
          <w:sz w:val="26"/>
          <w:szCs w:val="26"/>
          <w:lang w:eastAsia="vi-VN"/>
        </w:rPr>
      </w:pPr>
    </w:p>
    <w:p w14:paraId="0C35D8CC" w14:textId="77777777" w:rsidR="00623D65" w:rsidRPr="002109D9" w:rsidRDefault="00623D65" w:rsidP="00623D65">
      <w:pPr>
        <w:tabs>
          <w:tab w:val="left" w:pos="283"/>
          <w:tab w:val="left" w:pos="4678"/>
        </w:tabs>
        <w:spacing w:after="0" w:line="360" w:lineRule="auto"/>
        <w:ind w:left="1276"/>
        <w:jc w:val="both"/>
        <w:rPr>
          <w:rFonts w:cs="Times New Roman"/>
          <w:b/>
          <w:caps/>
          <w:sz w:val="26"/>
          <w:szCs w:val="26"/>
          <w:lang w:eastAsia="vi-VN"/>
        </w:rPr>
      </w:pPr>
    </w:p>
    <w:p w14:paraId="08CAC4C8" w14:textId="77777777" w:rsidR="00623D65" w:rsidRDefault="00623D65" w:rsidP="00623D65">
      <w:pPr>
        <w:tabs>
          <w:tab w:val="left" w:pos="283"/>
          <w:tab w:val="left" w:pos="4678"/>
        </w:tabs>
        <w:spacing w:after="0" w:line="360" w:lineRule="auto"/>
        <w:ind w:left="1276"/>
        <w:jc w:val="both"/>
        <w:rPr>
          <w:rFonts w:cs="Times New Roman"/>
          <w:b/>
          <w:bCs/>
          <w:sz w:val="26"/>
          <w:szCs w:val="26"/>
          <w:lang w:val="vi-VN"/>
        </w:rPr>
      </w:pPr>
      <w:r w:rsidRPr="00DD207A">
        <w:rPr>
          <w:rFonts w:cs="Times New Roman"/>
          <w:b/>
          <w:bCs/>
          <w:sz w:val="26"/>
          <w:szCs w:val="26"/>
          <w:lang w:val="vi-VN"/>
        </w:rPr>
        <w:t>THÀNH VIÊN NHÓM 7:</w:t>
      </w:r>
      <w:r>
        <w:rPr>
          <w:rFonts w:cs="Times New Roman"/>
          <w:b/>
          <w:bCs/>
          <w:sz w:val="26"/>
          <w:szCs w:val="26"/>
        </w:rPr>
        <w:t xml:space="preserve">  </w:t>
      </w:r>
      <w:r>
        <w:rPr>
          <w:rFonts w:cs="Times New Roman"/>
          <w:b/>
          <w:bCs/>
          <w:sz w:val="26"/>
          <w:szCs w:val="26"/>
          <w:lang w:val="vi-VN"/>
        </w:rPr>
        <w:t>NGÔ XUÂN CƯƠNG</w:t>
      </w:r>
    </w:p>
    <w:p w14:paraId="65EBE8BF" w14:textId="77777777" w:rsidR="00623D65" w:rsidRPr="00CA7A9B" w:rsidRDefault="00623D65" w:rsidP="00623D65">
      <w:pPr>
        <w:tabs>
          <w:tab w:val="left" w:pos="283"/>
          <w:tab w:val="left" w:pos="4678"/>
        </w:tabs>
        <w:spacing w:after="0" w:line="360" w:lineRule="auto"/>
        <w:ind w:left="1276"/>
        <w:jc w:val="both"/>
        <w:rPr>
          <w:rFonts w:cs="Times New Roman"/>
          <w:b/>
          <w:bCs/>
          <w:sz w:val="26"/>
          <w:szCs w:val="26"/>
          <w:lang w:val="vi-VN"/>
        </w:rPr>
      </w:pPr>
      <w:r>
        <w:rPr>
          <w:rFonts w:cs="Times New Roman"/>
          <w:b/>
          <w:bCs/>
          <w:sz w:val="26"/>
          <w:szCs w:val="26"/>
          <w:lang w:val="vi-VN"/>
        </w:rPr>
        <w:t xml:space="preserve">                                              VŨ HỒNG SƠN</w:t>
      </w:r>
    </w:p>
    <w:p w14:paraId="264CDB27" w14:textId="77777777" w:rsidR="00623D65" w:rsidRPr="00CA7A9B" w:rsidRDefault="00623D65" w:rsidP="00623D65">
      <w:pPr>
        <w:rPr>
          <w:rFonts w:asciiTheme="majorHAnsi" w:hAnsiTheme="majorHAnsi"/>
          <w:b/>
          <w:bCs/>
          <w:sz w:val="36"/>
          <w:szCs w:val="36"/>
          <w:lang w:val="vi-VN"/>
        </w:rPr>
      </w:pPr>
    </w:p>
    <w:p w14:paraId="6D8032FE" w14:textId="77777777" w:rsidR="00623D65" w:rsidRPr="00CA7A9B" w:rsidRDefault="00623D65" w:rsidP="00623D65">
      <w:pPr>
        <w:rPr>
          <w:rFonts w:asciiTheme="majorHAnsi" w:hAnsiTheme="majorHAnsi"/>
          <w:b/>
          <w:bCs/>
          <w:sz w:val="36"/>
          <w:szCs w:val="36"/>
          <w:lang w:val="vi-VN"/>
        </w:rPr>
      </w:pPr>
    </w:p>
    <w:p w14:paraId="6A313395" w14:textId="77777777" w:rsidR="00623D65" w:rsidRPr="00CA7A9B" w:rsidRDefault="00623D65" w:rsidP="00623D65">
      <w:pPr>
        <w:rPr>
          <w:rFonts w:asciiTheme="majorHAnsi" w:hAnsiTheme="majorHAnsi"/>
          <w:b/>
          <w:bCs/>
          <w:sz w:val="36"/>
          <w:szCs w:val="36"/>
          <w:lang w:val="vi-VN"/>
        </w:rPr>
      </w:pPr>
    </w:p>
    <w:p w14:paraId="7C94B7F6" w14:textId="77777777" w:rsidR="00623D65" w:rsidRPr="004C2E68" w:rsidRDefault="00623D65" w:rsidP="00623D65">
      <w:pPr>
        <w:rPr>
          <w:rFonts w:asciiTheme="majorHAnsi" w:hAnsiTheme="majorHAnsi"/>
          <w:b/>
          <w:bCs/>
          <w:sz w:val="36"/>
          <w:szCs w:val="36"/>
          <w:lang w:val="vi-VN"/>
        </w:rPr>
      </w:pPr>
      <w:r>
        <w:rPr>
          <w:rFonts w:asciiTheme="majorHAnsi" w:hAnsiTheme="majorHAnsi"/>
          <w:b/>
          <w:bCs/>
          <w:sz w:val="36"/>
          <w:szCs w:val="36"/>
          <w:lang w:val="vi-VN"/>
        </w:rPr>
        <w:t xml:space="preserve">                        </w:t>
      </w:r>
    </w:p>
    <w:p w14:paraId="70625A97" w14:textId="77777777" w:rsidR="00623D65" w:rsidRPr="004C2E68" w:rsidRDefault="00623D65" w:rsidP="00623D65">
      <w:pPr>
        <w:rPr>
          <w:rFonts w:asciiTheme="majorHAnsi" w:hAnsiTheme="majorHAnsi"/>
          <w:b/>
          <w:bCs/>
          <w:sz w:val="36"/>
          <w:szCs w:val="36"/>
          <w:lang w:val="vi-VN"/>
        </w:rPr>
      </w:pPr>
      <w:r>
        <w:rPr>
          <w:rFonts w:asciiTheme="majorHAnsi" w:hAnsiTheme="majorHAnsi"/>
          <w:b/>
          <w:bCs/>
          <w:sz w:val="36"/>
          <w:szCs w:val="36"/>
          <w:lang w:val="vi-VN"/>
        </w:rPr>
        <w:t xml:space="preserve">                                             </w:t>
      </w:r>
      <w:r w:rsidRPr="00CA7A9B">
        <w:rPr>
          <w:rFonts w:cs="Times New Roman"/>
          <w:b/>
          <w:bCs/>
          <w:szCs w:val="25"/>
          <w:lang w:val="vi-VN"/>
        </w:rPr>
        <w:t>THÁI</w:t>
      </w:r>
      <w:r w:rsidRPr="00DD207A">
        <w:rPr>
          <w:rFonts w:cs="Times New Roman"/>
          <w:b/>
          <w:bCs/>
          <w:szCs w:val="25"/>
          <w:lang w:val="vi-VN"/>
        </w:rPr>
        <w:t xml:space="preserve"> NGUYÊN, NĂM 2026</w:t>
      </w:r>
    </w:p>
    <w:p w14:paraId="1D02F77F" w14:textId="77777777" w:rsidR="00623D65" w:rsidRPr="00623D65" w:rsidRDefault="00623D65">
      <w:pPr>
        <w:spacing w:before="1400"/>
        <w:jc w:val="center"/>
        <w:rPr>
          <w:lang w:val="vi-VN"/>
        </w:rPr>
      </w:pPr>
    </w:p>
    <w:p w14:paraId="6D4FB729" w14:textId="77777777" w:rsidR="005B3B75" w:rsidRDefault="00000000">
      <w:pPr>
        <w:pStyle w:val="Heading1"/>
      </w:pPr>
      <w:r>
        <w:t>MỤC LỤC</w:t>
      </w:r>
    </w:p>
    <w:p w14:paraId="2632A33F" w14:textId="77777777" w:rsidR="005B3B75" w:rsidRDefault="00000000">
      <w:r>
        <w:rPr>
          <w:b/>
        </w:rPr>
        <w:t>CHƯƠNG I. TÀI LIỆU YÊU CẦU NGƯỜI DÙNG (URD)</w:t>
      </w:r>
    </w:p>
    <w:p w14:paraId="7FAD6B65" w14:textId="77777777" w:rsidR="005B3B75" w:rsidRDefault="00000000">
      <w:r>
        <w:t>1.1 Khảo sát và phân tích yêu cầu</w:t>
      </w:r>
    </w:p>
    <w:p w14:paraId="3AFDF4C8" w14:textId="77777777" w:rsidR="005B3B75" w:rsidRDefault="00000000">
      <w:r>
        <w:t>1.1.1 Xác định bài toán và phạm vi hệ thống</w:t>
      </w:r>
    </w:p>
    <w:p w14:paraId="3BA4767F" w14:textId="77777777" w:rsidR="005B3B75" w:rsidRDefault="00000000">
      <w:r>
        <w:t>1.1.2 Phân tích tác nhân và nhu cầu người dùng</w:t>
      </w:r>
    </w:p>
    <w:p w14:paraId="2F62B7CF" w14:textId="77777777" w:rsidR="005B3B75" w:rsidRDefault="00000000">
      <w:r>
        <w:t>1.1.3 Quy trình nghiệp vụ</w:t>
      </w:r>
    </w:p>
    <w:p w14:paraId="79325996" w14:textId="77777777" w:rsidR="005B3B75" w:rsidRDefault="00000000">
      <w:r>
        <w:t>1.2 Phân tích hệ thống</w:t>
      </w:r>
    </w:p>
    <w:p w14:paraId="1BA3C415" w14:textId="77777777" w:rsidR="005B3B75" w:rsidRDefault="00000000">
      <w:r>
        <w:t>1.2.1 Use Case Diagram</w:t>
      </w:r>
    </w:p>
    <w:p w14:paraId="74A62561" w14:textId="77777777" w:rsidR="005B3B75" w:rsidRDefault="00000000">
      <w:r>
        <w:t>1.2.2 Đặc tả Use Case</w:t>
      </w:r>
    </w:p>
    <w:p w14:paraId="24F4EC95" w14:textId="77777777" w:rsidR="005B3B75" w:rsidRDefault="00000000">
      <w:r>
        <w:t>1.2.3 Activity Diagram</w:t>
      </w:r>
    </w:p>
    <w:p w14:paraId="6324CACC" w14:textId="77777777" w:rsidR="005B3B75" w:rsidRDefault="00000000">
      <w:r>
        <w:t>1.2.4 Analysis Class Diagram</w:t>
      </w:r>
    </w:p>
    <w:p w14:paraId="1584D691" w14:textId="77777777" w:rsidR="005B3B75" w:rsidRDefault="00000000">
      <w:r>
        <w:t>1.3 Yêu cầu chức năng</w:t>
      </w:r>
    </w:p>
    <w:p w14:paraId="24284614" w14:textId="77777777" w:rsidR="005B3B75" w:rsidRDefault="00000000">
      <w:r>
        <w:t>1.4 Yêu cầu phi chức năng</w:t>
      </w:r>
    </w:p>
    <w:p w14:paraId="38153918" w14:textId="77777777" w:rsidR="005B3B75" w:rsidRDefault="00000000">
      <w:r>
        <w:rPr>
          <w:b/>
        </w:rPr>
        <w:t>CHƯƠNG II. ĐẶC TẢ YÊU CẦU PHẦN MỀM (SRS)</w:t>
      </w:r>
    </w:p>
    <w:p w14:paraId="213C20AB" w14:textId="77777777" w:rsidR="005B3B75" w:rsidRDefault="00000000">
      <w:r>
        <w:t>2.1 Thiết kế hệ thống</w:t>
      </w:r>
    </w:p>
    <w:p w14:paraId="1ABDF686" w14:textId="77777777" w:rsidR="005B3B75" w:rsidRDefault="00000000">
      <w:r>
        <w:t>2.1.1 Sơ đồ lớp chi tiết</w:t>
      </w:r>
    </w:p>
    <w:p w14:paraId="04A72137" w14:textId="77777777" w:rsidR="005B3B75" w:rsidRDefault="00000000">
      <w:r>
        <w:t>2.1.2 Sequence Diagram</w:t>
      </w:r>
    </w:p>
    <w:p w14:paraId="1AB1E6BE" w14:textId="77777777" w:rsidR="005B3B75" w:rsidRDefault="00000000">
      <w:r>
        <w:t>2.1.3 Component Diagram</w:t>
      </w:r>
    </w:p>
    <w:p w14:paraId="35EDBD7F" w14:textId="77777777" w:rsidR="005B3B75" w:rsidRDefault="00000000">
      <w:r>
        <w:t>2.1.4 Deployment Diagram</w:t>
      </w:r>
    </w:p>
    <w:p w14:paraId="7C8B8CFF" w14:textId="77777777" w:rsidR="005B3B75" w:rsidRDefault="00000000">
      <w:r>
        <w:t>2.2 Thiết kế dữ liệu — ERD &amp; Logical Data Model</w:t>
      </w:r>
    </w:p>
    <w:p w14:paraId="10AD0701" w14:textId="77777777" w:rsidR="005B3B75" w:rsidRDefault="00000000">
      <w:r>
        <w:t>2.3 Thiết kế giao diện mẫu</w:t>
      </w:r>
    </w:p>
    <w:p w14:paraId="58F26849" w14:textId="77777777" w:rsidR="005B3B75" w:rsidRDefault="00000000">
      <w:r>
        <w:t>2.4 Bảo mật, kiểm thử và triển khai</w:t>
      </w:r>
    </w:p>
    <w:p w14:paraId="669797D4" w14:textId="77777777" w:rsidR="005B3B75" w:rsidRDefault="00000000">
      <w:r>
        <w:rPr>
          <w:b/>
        </w:rPr>
        <w:t>KẾT LUẬN</w:t>
      </w:r>
    </w:p>
    <w:p w14:paraId="60A87BA7" w14:textId="77777777" w:rsidR="005B3B75" w:rsidRDefault="00000000">
      <w:r>
        <w:br w:type="page"/>
      </w:r>
    </w:p>
    <w:p w14:paraId="3A9C9521" w14:textId="77777777" w:rsidR="005B3B75" w:rsidRDefault="00000000">
      <w:pPr>
        <w:pStyle w:val="Heading1"/>
      </w:pPr>
      <w:r>
        <w:lastRenderedPageBreak/>
        <w:t>DANH MỤC SƠ ĐỒ DỰ KIẾN TRONG TÀI LIỆU</w:t>
      </w:r>
    </w:p>
    <w:tbl>
      <w:tblPr>
        <w:tblStyle w:val="TableGrid"/>
        <w:tblW w:w="0" w:type="auto"/>
        <w:jc w:val="center"/>
        <w:tblLook w:val="04A0" w:firstRow="1" w:lastRow="0" w:firstColumn="1" w:lastColumn="0" w:noHBand="0" w:noVBand="1"/>
      </w:tblPr>
      <w:tblGrid>
        <w:gridCol w:w="2268"/>
        <w:gridCol w:w="6803"/>
      </w:tblGrid>
      <w:tr w:rsidR="005B3B75" w14:paraId="22DB1859" w14:textId="77777777">
        <w:trPr>
          <w:jc w:val="center"/>
        </w:trPr>
        <w:tc>
          <w:tcPr>
            <w:tcW w:w="2268" w:type="dxa"/>
            <w:shd w:val="clear" w:color="auto" w:fill="DCE6F1"/>
            <w:vAlign w:val="center"/>
          </w:tcPr>
          <w:p w14:paraId="2411D633" w14:textId="77777777" w:rsidR="005B3B75" w:rsidRDefault="00000000">
            <w:pPr>
              <w:jc w:val="center"/>
            </w:pPr>
            <w:r>
              <w:rPr>
                <w:b/>
                <w:sz w:val="21"/>
              </w:rPr>
              <w:t>Nhóm</w:t>
            </w:r>
          </w:p>
        </w:tc>
        <w:tc>
          <w:tcPr>
            <w:tcW w:w="6803" w:type="dxa"/>
            <w:shd w:val="clear" w:color="auto" w:fill="DCE6F1"/>
            <w:vAlign w:val="center"/>
          </w:tcPr>
          <w:p w14:paraId="5B5339BE" w14:textId="77777777" w:rsidR="005B3B75" w:rsidRDefault="00000000">
            <w:pPr>
              <w:jc w:val="center"/>
            </w:pPr>
            <w:r>
              <w:rPr>
                <w:b/>
                <w:sz w:val="21"/>
              </w:rPr>
              <w:t>Sơ đồ / nội dung</w:t>
            </w:r>
          </w:p>
        </w:tc>
      </w:tr>
      <w:tr w:rsidR="005B3B75" w14:paraId="4F54F786" w14:textId="77777777">
        <w:trPr>
          <w:jc w:val="center"/>
        </w:trPr>
        <w:tc>
          <w:tcPr>
            <w:tcW w:w="2268" w:type="dxa"/>
            <w:vAlign w:val="center"/>
          </w:tcPr>
          <w:p w14:paraId="4A41DE81" w14:textId="77777777" w:rsidR="005B3B75" w:rsidRDefault="00000000">
            <w:pPr>
              <w:spacing w:after="0"/>
            </w:pPr>
            <w:r>
              <w:rPr>
                <w:sz w:val="21"/>
              </w:rPr>
              <w:t>Nghiệp vụ</w:t>
            </w:r>
          </w:p>
        </w:tc>
        <w:tc>
          <w:tcPr>
            <w:tcW w:w="6803" w:type="dxa"/>
            <w:vAlign w:val="center"/>
          </w:tcPr>
          <w:p w14:paraId="5C01E256" w14:textId="77777777" w:rsidR="005B3B75" w:rsidRDefault="00000000">
            <w:pPr>
              <w:spacing w:after="0"/>
            </w:pPr>
            <w:r>
              <w:rPr>
                <w:sz w:val="21"/>
              </w:rPr>
              <w:t>Cơ cấu tác nhân; nhập kho; xuất kho; đơn hàng; luồng AI</w:t>
            </w:r>
          </w:p>
        </w:tc>
      </w:tr>
      <w:tr w:rsidR="005B3B75" w14:paraId="01407ED0" w14:textId="77777777">
        <w:trPr>
          <w:jc w:val="center"/>
        </w:trPr>
        <w:tc>
          <w:tcPr>
            <w:tcW w:w="2268" w:type="dxa"/>
            <w:vAlign w:val="center"/>
          </w:tcPr>
          <w:p w14:paraId="09A8BA4E" w14:textId="77777777" w:rsidR="005B3B75" w:rsidRDefault="00000000">
            <w:pPr>
              <w:spacing w:after="0"/>
            </w:pPr>
            <w:r>
              <w:rPr>
                <w:sz w:val="21"/>
              </w:rPr>
              <w:t>Use Case</w:t>
            </w:r>
          </w:p>
        </w:tc>
        <w:tc>
          <w:tcPr>
            <w:tcW w:w="6803" w:type="dxa"/>
            <w:vAlign w:val="center"/>
          </w:tcPr>
          <w:p w14:paraId="29000805" w14:textId="77777777" w:rsidR="005B3B75" w:rsidRDefault="00000000">
            <w:pPr>
              <w:spacing w:after="0"/>
            </w:pPr>
            <w:r>
              <w:rPr>
                <w:sz w:val="21"/>
              </w:rPr>
              <w:t>Tổng quan; phân rã Admin; phân rã Quản lý; phân rã Nhân viên</w:t>
            </w:r>
          </w:p>
        </w:tc>
      </w:tr>
      <w:tr w:rsidR="005B3B75" w14:paraId="01DF27AF" w14:textId="77777777">
        <w:trPr>
          <w:jc w:val="center"/>
        </w:trPr>
        <w:tc>
          <w:tcPr>
            <w:tcW w:w="2268" w:type="dxa"/>
            <w:vAlign w:val="center"/>
          </w:tcPr>
          <w:p w14:paraId="224DA09F" w14:textId="77777777" w:rsidR="005B3B75" w:rsidRDefault="00000000">
            <w:pPr>
              <w:spacing w:after="0"/>
            </w:pPr>
            <w:r>
              <w:rPr>
                <w:sz w:val="21"/>
              </w:rPr>
              <w:t>Activity</w:t>
            </w:r>
          </w:p>
        </w:tc>
        <w:tc>
          <w:tcPr>
            <w:tcW w:w="6803" w:type="dxa"/>
            <w:vAlign w:val="center"/>
          </w:tcPr>
          <w:p w14:paraId="1717A9F0" w14:textId="77777777" w:rsidR="005B3B75" w:rsidRDefault="00000000">
            <w:pPr>
              <w:spacing w:after="0"/>
            </w:pPr>
            <w:r>
              <w:rPr>
                <w:sz w:val="21"/>
              </w:rPr>
              <w:t>Đăng nhập; sản phẩm; nhập; xuất; đơn hàng; tồn/cảnh báo; báo cáo/forecast; AI; người dùng</w:t>
            </w:r>
          </w:p>
        </w:tc>
      </w:tr>
      <w:tr w:rsidR="005B3B75" w14:paraId="65EDD9DF" w14:textId="77777777">
        <w:trPr>
          <w:jc w:val="center"/>
        </w:trPr>
        <w:tc>
          <w:tcPr>
            <w:tcW w:w="2268" w:type="dxa"/>
            <w:vAlign w:val="center"/>
          </w:tcPr>
          <w:p w14:paraId="690204FB" w14:textId="77777777" w:rsidR="005B3B75" w:rsidRDefault="00000000">
            <w:pPr>
              <w:spacing w:after="0"/>
            </w:pPr>
            <w:r>
              <w:rPr>
                <w:sz w:val="21"/>
              </w:rPr>
              <w:t>Class</w:t>
            </w:r>
          </w:p>
        </w:tc>
        <w:tc>
          <w:tcPr>
            <w:tcW w:w="6803" w:type="dxa"/>
            <w:vAlign w:val="center"/>
          </w:tcPr>
          <w:p w14:paraId="0D85ED50" w14:textId="77777777" w:rsidR="005B3B75" w:rsidRDefault="00000000">
            <w:pPr>
              <w:spacing w:after="0"/>
            </w:pPr>
            <w:r>
              <w:rPr>
                <w:sz w:val="21"/>
              </w:rPr>
              <w:t>Sơ đồ lớp phân tích; sơ đồ lớp chi tiết</w:t>
            </w:r>
          </w:p>
        </w:tc>
      </w:tr>
      <w:tr w:rsidR="005B3B75" w14:paraId="7D004792" w14:textId="77777777">
        <w:trPr>
          <w:jc w:val="center"/>
        </w:trPr>
        <w:tc>
          <w:tcPr>
            <w:tcW w:w="2268" w:type="dxa"/>
            <w:vAlign w:val="center"/>
          </w:tcPr>
          <w:p w14:paraId="70CC289C" w14:textId="77777777" w:rsidR="005B3B75" w:rsidRDefault="00000000">
            <w:pPr>
              <w:spacing w:after="0"/>
            </w:pPr>
            <w:r>
              <w:rPr>
                <w:sz w:val="21"/>
              </w:rPr>
              <w:t>Sequence</w:t>
            </w:r>
          </w:p>
        </w:tc>
        <w:tc>
          <w:tcPr>
            <w:tcW w:w="6803" w:type="dxa"/>
            <w:vAlign w:val="center"/>
          </w:tcPr>
          <w:p w14:paraId="633ED863" w14:textId="77777777" w:rsidR="005B3B75" w:rsidRDefault="00000000">
            <w:pPr>
              <w:spacing w:after="0"/>
            </w:pPr>
            <w:r>
              <w:rPr>
                <w:sz w:val="21"/>
              </w:rPr>
              <w:t>Đăng nhập; PN; PX; Order; Report/Forecast; AI; User</w:t>
            </w:r>
          </w:p>
        </w:tc>
      </w:tr>
      <w:tr w:rsidR="005B3B75" w14:paraId="537B8856" w14:textId="77777777">
        <w:trPr>
          <w:jc w:val="center"/>
        </w:trPr>
        <w:tc>
          <w:tcPr>
            <w:tcW w:w="2268" w:type="dxa"/>
            <w:vAlign w:val="center"/>
          </w:tcPr>
          <w:p w14:paraId="0EC6A4AD" w14:textId="77777777" w:rsidR="005B3B75" w:rsidRDefault="00000000">
            <w:pPr>
              <w:spacing w:after="0"/>
            </w:pPr>
            <w:r>
              <w:rPr>
                <w:sz w:val="21"/>
              </w:rPr>
              <w:t>Kiến trúc</w:t>
            </w:r>
          </w:p>
        </w:tc>
        <w:tc>
          <w:tcPr>
            <w:tcW w:w="6803" w:type="dxa"/>
            <w:vAlign w:val="center"/>
          </w:tcPr>
          <w:p w14:paraId="75A84567" w14:textId="77777777" w:rsidR="005B3B75" w:rsidRDefault="00000000">
            <w:pPr>
              <w:spacing w:after="0"/>
            </w:pPr>
            <w:r>
              <w:rPr>
                <w:sz w:val="21"/>
              </w:rPr>
              <w:t>Component Diagram; Deployment Diagram</w:t>
            </w:r>
          </w:p>
        </w:tc>
      </w:tr>
      <w:tr w:rsidR="005B3B75" w14:paraId="1B610F60" w14:textId="77777777">
        <w:trPr>
          <w:jc w:val="center"/>
        </w:trPr>
        <w:tc>
          <w:tcPr>
            <w:tcW w:w="2268" w:type="dxa"/>
            <w:vAlign w:val="center"/>
          </w:tcPr>
          <w:p w14:paraId="452A3843" w14:textId="77777777" w:rsidR="005B3B75" w:rsidRDefault="00000000">
            <w:pPr>
              <w:spacing w:after="0"/>
            </w:pPr>
            <w:r>
              <w:rPr>
                <w:sz w:val="21"/>
              </w:rPr>
              <w:t>Dữ liệu</w:t>
            </w:r>
          </w:p>
        </w:tc>
        <w:tc>
          <w:tcPr>
            <w:tcW w:w="6803" w:type="dxa"/>
            <w:vAlign w:val="center"/>
          </w:tcPr>
          <w:p w14:paraId="7FBD4731" w14:textId="77777777" w:rsidR="005B3B75" w:rsidRDefault="00000000">
            <w:pPr>
              <w:spacing w:after="0"/>
            </w:pPr>
            <w:r>
              <w:rPr>
                <w:sz w:val="21"/>
              </w:rPr>
              <w:t>ERD logic và mô hình dữ liệu logic</w:t>
            </w:r>
          </w:p>
        </w:tc>
      </w:tr>
      <w:tr w:rsidR="005B3B75" w14:paraId="366B0763" w14:textId="77777777">
        <w:trPr>
          <w:jc w:val="center"/>
        </w:trPr>
        <w:tc>
          <w:tcPr>
            <w:tcW w:w="2268" w:type="dxa"/>
            <w:vAlign w:val="center"/>
          </w:tcPr>
          <w:p w14:paraId="759790FE" w14:textId="77777777" w:rsidR="005B3B75" w:rsidRDefault="00000000">
            <w:pPr>
              <w:spacing w:after="0"/>
            </w:pPr>
            <w:r>
              <w:rPr>
                <w:sz w:val="21"/>
              </w:rPr>
              <w:t>Giao diện</w:t>
            </w:r>
          </w:p>
        </w:tc>
        <w:tc>
          <w:tcPr>
            <w:tcW w:w="6803" w:type="dxa"/>
            <w:vAlign w:val="center"/>
          </w:tcPr>
          <w:p w14:paraId="52A2462D" w14:textId="77777777" w:rsidR="005B3B75" w:rsidRDefault="00000000">
            <w:pPr>
              <w:spacing w:after="0"/>
            </w:pPr>
            <w:r>
              <w:rPr>
                <w:sz w:val="21"/>
              </w:rPr>
              <w:t>Dashboard SmartWare AI do người dùng cung cấp</w:t>
            </w:r>
          </w:p>
        </w:tc>
      </w:tr>
    </w:tbl>
    <w:p w14:paraId="43072F0A" w14:textId="77777777" w:rsidR="005B3B75" w:rsidRDefault="00000000">
      <w:r>
        <w:br w:type="page"/>
      </w:r>
    </w:p>
    <w:p w14:paraId="05A476D1" w14:textId="77777777" w:rsidR="005B3B75" w:rsidRDefault="00000000">
      <w:pPr>
        <w:pStyle w:val="Heading1"/>
      </w:pPr>
      <w:r>
        <w:lastRenderedPageBreak/>
        <w:t>CHƯƠNG I. TÀI LIỆU YÊU CẦU NGƯỜI DÙNG (URD)</w:t>
      </w:r>
    </w:p>
    <w:p w14:paraId="116EDDC9" w14:textId="77777777" w:rsidR="005B3B75" w:rsidRDefault="00000000">
      <w:pPr>
        <w:pStyle w:val="Heading2"/>
      </w:pPr>
      <w:r>
        <w:t>Giới thiệu</w:t>
      </w:r>
    </w:p>
    <w:p w14:paraId="653F21CA" w14:textId="77777777" w:rsidR="005B3B75" w:rsidRDefault="00000000">
      <w:pPr>
        <w:ind w:firstLine="567"/>
      </w:pPr>
      <w:r>
        <w:t>Tài liệu URD mô tả yêu cầu người dùng đối với SmartWare AI — hệ thống quản lý kho thông minh quy mô một kho chính. Nội dung tập trung vào nghiệp vụ danh mục, sản phẩm, nhà cung cấp, khách hàng, đơn hàng, nhập kho, xuất kho, tồn kho, báo cáo và các khả năng AI/RAG/Forecasting. Tài liệu dùng làm nền tảng thống nhất yêu cầu trước khi thiết kế, phát triển và kiểm thử.</w:t>
      </w:r>
    </w:p>
    <w:p w14:paraId="42001DF2" w14:textId="77777777" w:rsidR="005B3B75" w:rsidRDefault="00000000">
      <w:r>
        <w:rPr>
          <w:b/>
        </w:rPr>
        <w:t>Giới hạn tác nhân: toàn bộ sơ đồ và đặc tả trong báo cáo chỉ sử dụng 03 tác nhân người dùng: Admin (Quản trị viên), Quản lý (Manager) và Nhân viên (Employee). SmartWare AI Assistant là thành phần hệ thống, không phải tác nhân có quyền độc lập.</w:t>
      </w:r>
    </w:p>
    <w:p w14:paraId="1989A568" w14:textId="77777777" w:rsidR="005B3B75" w:rsidRDefault="00000000">
      <w:pPr>
        <w:pStyle w:val="Heading2"/>
      </w:pPr>
      <w:r>
        <w:t>1.1 Khảo sát và phân tích yêu cầu</w:t>
      </w:r>
    </w:p>
    <w:p w14:paraId="509B4E1D" w14:textId="77777777" w:rsidR="005B3B75" w:rsidRDefault="00000000">
      <w:pPr>
        <w:pStyle w:val="Heading3"/>
      </w:pPr>
      <w:r>
        <w:t>1.1.1 Xác định bài toán và phạm vi hệ thống</w:t>
      </w:r>
    </w:p>
    <w:p w14:paraId="71108560" w14:textId="77777777" w:rsidR="005B3B75" w:rsidRDefault="00000000">
      <w:pPr>
        <w:ind w:firstLine="567"/>
      </w:pPr>
      <w:r>
        <w:t>Quản lý kho bằng bảng tính hoặc các quy trình rời rạc dễ gây sai lệch số lượng, khó kiểm soát lượng hàng đã giữ cho phiếu xuất, thiếu lịch sử truy vết và làm chậm quyết định nhập bổ sung. SmartWare AI được định hướng như một WMS kết hợp quản lý nghiệp vụ với trợ lý AI, RAG và dự báo nhu cầu.</w:t>
      </w:r>
    </w:p>
    <w:p w14:paraId="21D9A1B9" w14:textId="77777777" w:rsidR="005B3B75" w:rsidRDefault="00000000">
      <w:r>
        <w:rPr>
          <w:b/>
        </w:rPr>
        <w:t>Mục tiêu chính:</w:t>
      </w:r>
    </w:p>
    <w:p w14:paraId="351DF4C6" w14:textId="77777777" w:rsidR="005B3B75" w:rsidRDefault="00000000">
      <w:pPr>
        <w:pStyle w:val="ListBullet"/>
        <w:spacing w:after="40"/>
        <w:ind w:left="454"/>
      </w:pPr>
      <w:r>
        <w:t>Chuẩn hóa dữ liệu danh mục, sản phẩm, nhà cung cấp, khách hàng, đơn hàng và tồn kho trong một CSDL tập trung.</w:t>
      </w:r>
    </w:p>
    <w:p w14:paraId="59441D1B" w14:textId="77777777" w:rsidR="005B3B75" w:rsidRDefault="00000000">
      <w:pPr>
        <w:pStyle w:val="ListBullet"/>
        <w:spacing w:after="40"/>
        <w:ind w:left="454"/>
      </w:pPr>
      <w:r>
        <w:t>Kiểm soát phiếu nhập/phiếu xuất theo cơ chế tạo → duyệt/từ chối → hoàn tất và tách quyền giữa 3 vai trò.</w:t>
      </w:r>
    </w:p>
    <w:p w14:paraId="251D7219" w14:textId="77777777" w:rsidR="005B3B75" w:rsidRDefault="00000000">
      <w:pPr>
        <w:pStyle w:val="ListBullet"/>
        <w:spacing w:after="40"/>
        <w:ind w:left="454"/>
      </w:pPr>
      <w:r>
        <w:t>Theo dõi CurrentQuantity, ReservedQuantity và AvailableQuantity = CurrentQuantity − ReservedQuantity.</w:t>
      </w:r>
    </w:p>
    <w:p w14:paraId="75AEE206" w14:textId="77777777" w:rsidR="005B3B75" w:rsidRDefault="00000000">
      <w:pPr>
        <w:pStyle w:val="ListBullet"/>
        <w:spacing w:after="40"/>
        <w:ind w:left="454"/>
      </w:pPr>
      <w:r>
        <w:t>Ghi lịch sử giao dịch IN/OUT, truy vết và tính giá vốn theo Moving Average Cost khi hoàn tất phiếu nhập.</w:t>
      </w:r>
    </w:p>
    <w:p w14:paraId="5122022E" w14:textId="77777777" w:rsidR="005B3B75" w:rsidRDefault="00000000">
      <w:pPr>
        <w:pStyle w:val="ListBullet"/>
        <w:spacing w:after="40"/>
        <w:ind w:left="454"/>
      </w:pPr>
      <w:r>
        <w:t>Cung cấp dashboard, báo cáo, cảnh báo tồn, doanh thu, COGS/Gross Profit và dự báo nhu cầu.</w:t>
      </w:r>
    </w:p>
    <w:p w14:paraId="20BA7E3F" w14:textId="77777777" w:rsidR="005B3B75" w:rsidRDefault="00000000">
      <w:pPr>
        <w:pStyle w:val="ListBullet"/>
        <w:spacing w:after="40"/>
        <w:ind w:left="454"/>
      </w:pPr>
      <w:r>
        <w:t>Tích hợp AI Assistant chọn nguồn đúng: DB cho fact hiện tại, RAG cho SOP/rule, Analytics/ML cho forecast; LLM chỉ diễn giải trên grounded context.</w:t>
      </w:r>
    </w:p>
    <w:p w14:paraId="2D8A0111" w14:textId="77777777" w:rsidR="005B3B75" w:rsidRDefault="00000000">
      <w:pPr>
        <w:pStyle w:val="ListBullet"/>
        <w:spacing w:after="40"/>
        <w:ind w:left="454"/>
      </w:pPr>
      <w:r>
        <w:t>Không cho LLM tự viết SQL, không vượt quyền JWT/RBAC và không bịa dữ liệu/policy nội bộ.</w:t>
      </w:r>
    </w:p>
    <w:tbl>
      <w:tblPr>
        <w:tblStyle w:val="TableGrid"/>
        <w:tblW w:w="0" w:type="auto"/>
        <w:jc w:val="center"/>
        <w:tblLook w:val="04A0" w:firstRow="1" w:lastRow="0" w:firstColumn="1" w:lastColumn="0" w:noHBand="0" w:noVBand="1"/>
      </w:tblPr>
      <w:tblGrid>
        <w:gridCol w:w="4535"/>
        <w:gridCol w:w="4535"/>
      </w:tblGrid>
      <w:tr w:rsidR="005B3B75" w14:paraId="66F164DA" w14:textId="77777777">
        <w:trPr>
          <w:jc w:val="center"/>
        </w:trPr>
        <w:tc>
          <w:tcPr>
            <w:tcW w:w="4535" w:type="dxa"/>
            <w:shd w:val="clear" w:color="auto" w:fill="DCE6F1"/>
            <w:vAlign w:val="center"/>
          </w:tcPr>
          <w:p w14:paraId="2257BC46" w14:textId="77777777" w:rsidR="005B3B75" w:rsidRDefault="00000000">
            <w:pPr>
              <w:jc w:val="center"/>
            </w:pPr>
            <w:r>
              <w:rPr>
                <w:b/>
                <w:sz w:val="21"/>
              </w:rPr>
              <w:t>Trong phạm vi</w:t>
            </w:r>
          </w:p>
        </w:tc>
        <w:tc>
          <w:tcPr>
            <w:tcW w:w="4535" w:type="dxa"/>
            <w:shd w:val="clear" w:color="auto" w:fill="DCE6F1"/>
            <w:vAlign w:val="center"/>
          </w:tcPr>
          <w:p w14:paraId="1ADE8DC4" w14:textId="77777777" w:rsidR="005B3B75" w:rsidRDefault="00000000">
            <w:pPr>
              <w:jc w:val="center"/>
            </w:pPr>
            <w:r>
              <w:rPr>
                <w:b/>
                <w:sz w:val="21"/>
              </w:rPr>
              <w:t>Ngoài phạm vi / chưa khẳng định</w:t>
            </w:r>
          </w:p>
        </w:tc>
      </w:tr>
      <w:tr w:rsidR="005B3B75" w14:paraId="3896EA21" w14:textId="77777777">
        <w:trPr>
          <w:jc w:val="center"/>
        </w:trPr>
        <w:tc>
          <w:tcPr>
            <w:tcW w:w="4535" w:type="dxa"/>
            <w:vAlign w:val="center"/>
          </w:tcPr>
          <w:p w14:paraId="55B6F86E" w14:textId="77777777" w:rsidR="005B3B75" w:rsidRDefault="00000000">
            <w:pPr>
              <w:spacing w:after="0"/>
            </w:pPr>
            <w:r>
              <w:rPr>
                <w:sz w:val="21"/>
              </w:rPr>
              <w:t xml:space="preserve">Một kho chính WH-MAIN; </w:t>
            </w:r>
            <w:r>
              <w:rPr>
                <w:sz w:val="21"/>
              </w:rPr>
              <w:lastRenderedPageBreak/>
              <w:t>Product/Category/Supplier/Customer; Order; PN/PX; Inventory/Reservation/Transaction; báo cáo; AI/RAG; forecast/ML.</w:t>
            </w:r>
          </w:p>
        </w:tc>
        <w:tc>
          <w:tcPr>
            <w:tcW w:w="4535" w:type="dxa"/>
            <w:vAlign w:val="center"/>
          </w:tcPr>
          <w:p w14:paraId="676569C0" w14:textId="77777777" w:rsidR="005B3B75" w:rsidRDefault="00000000">
            <w:pPr>
              <w:spacing w:after="0"/>
            </w:pPr>
            <w:r>
              <w:rPr>
                <w:sz w:val="21"/>
              </w:rPr>
              <w:lastRenderedPageBreak/>
              <w:t xml:space="preserve">Đa kho phức tạp, bin-location chuyên sâu, tối ưu </w:t>
            </w:r>
            <w:r>
              <w:rPr>
                <w:sz w:val="21"/>
              </w:rPr>
              <w:lastRenderedPageBreak/>
              <w:t>tuyến giao hàng hoặc kế toán công nợ đầy đủ nếu mã nguồn chưa có.</w:t>
            </w:r>
          </w:p>
        </w:tc>
      </w:tr>
      <w:tr w:rsidR="005B3B75" w14:paraId="4B830023" w14:textId="77777777">
        <w:trPr>
          <w:jc w:val="center"/>
        </w:trPr>
        <w:tc>
          <w:tcPr>
            <w:tcW w:w="4535" w:type="dxa"/>
            <w:vAlign w:val="center"/>
          </w:tcPr>
          <w:p w14:paraId="10A0C5BD" w14:textId="77777777" w:rsidR="005B3B75" w:rsidRDefault="00000000">
            <w:pPr>
              <w:spacing w:after="0"/>
            </w:pPr>
            <w:r>
              <w:rPr>
                <w:sz w:val="21"/>
              </w:rPr>
              <w:lastRenderedPageBreak/>
              <w:t>Manager duyệt PN/PX; Admin/Employee complete sau Approved; PX chỉ reserve khi được duyệt.</w:t>
            </w:r>
          </w:p>
        </w:tc>
        <w:tc>
          <w:tcPr>
            <w:tcW w:w="4535" w:type="dxa"/>
            <w:vAlign w:val="center"/>
          </w:tcPr>
          <w:p w14:paraId="02CE9DA9" w14:textId="77777777" w:rsidR="005B3B75" w:rsidRDefault="00000000">
            <w:pPr>
              <w:spacing w:after="0"/>
            </w:pPr>
            <w:r>
              <w:rPr>
                <w:sz w:val="21"/>
              </w:rPr>
              <w:t>Không giả định kết nối Shopee/Lazada/Tiki khi chưa có connector thực tế.</w:t>
            </w:r>
          </w:p>
        </w:tc>
      </w:tr>
      <w:tr w:rsidR="005B3B75" w14:paraId="0BC870D3" w14:textId="77777777">
        <w:trPr>
          <w:jc w:val="center"/>
        </w:trPr>
        <w:tc>
          <w:tcPr>
            <w:tcW w:w="4535" w:type="dxa"/>
            <w:vAlign w:val="center"/>
          </w:tcPr>
          <w:p w14:paraId="7BA90AD7" w14:textId="77777777" w:rsidR="005B3B75" w:rsidRDefault="00000000">
            <w:pPr>
              <w:spacing w:after="0"/>
            </w:pPr>
            <w:r>
              <w:rPr>
                <w:sz w:val="21"/>
              </w:rPr>
              <w:t>RAG cho tri thức ổn định; DB cho dữ liệu biến động; LLM orchestration 2-pass.</w:t>
            </w:r>
          </w:p>
        </w:tc>
        <w:tc>
          <w:tcPr>
            <w:tcW w:w="4535" w:type="dxa"/>
            <w:vAlign w:val="center"/>
          </w:tcPr>
          <w:p w14:paraId="1F11DFEE" w14:textId="77777777" w:rsidR="005B3B75" w:rsidRDefault="00000000">
            <w:pPr>
              <w:spacing w:after="0"/>
            </w:pPr>
            <w:r>
              <w:rPr>
                <w:sz w:val="21"/>
              </w:rPr>
              <w:t>Không coi mọi chính sách pháp lý/QC là đã tồn tại nếu Knowledge Base chưa chứa.</w:t>
            </w:r>
          </w:p>
        </w:tc>
      </w:tr>
    </w:tbl>
    <w:p w14:paraId="239D0D72" w14:textId="77777777" w:rsidR="005B3B75" w:rsidRDefault="00000000">
      <w:pPr>
        <w:pStyle w:val="Heading3"/>
      </w:pPr>
      <w:r>
        <w:t>1.1.2 Phân tích tác nhân (Actors) và nhu cầu người dùng</w:t>
      </w:r>
    </w:p>
    <w:p w14:paraId="5B198A21" w14:textId="77777777" w:rsidR="005B3B75" w:rsidRDefault="00000000">
      <w:pPr>
        <w:spacing w:after="40"/>
        <w:jc w:val="center"/>
      </w:pPr>
      <w:r>
        <w:rPr>
          <w:noProof/>
        </w:rPr>
        <w:drawing>
          <wp:inline distT="0" distB="0" distL="0" distR="0" wp14:anchorId="3B19ABEF" wp14:editId="62E5C5EA">
            <wp:extent cx="5669280" cy="2285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_cau_tac_nhan.png"/>
                    <pic:cNvPicPr/>
                  </pic:nvPicPr>
                  <pic:blipFill>
                    <a:blip r:embed="rId9"/>
                    <a:stretch>
                      <a:fillRect/>
                    </a:stretch>
                  </pic:blipFill>
                  <pic:spPr>
                    <a:xfrm>
                      <a:off x="0" y="0"/>
                      <a:ext cx="5669280" cy="2285817"/>
                    </a:xfrm>
                    <a:prstGeom prst="rect">
                      <a:avLst/>
                    </a:prstGeom>
                  </pic:spPr>
                </pic:pic>
              </a:graphicData>
            </a:graphic>
          </wp:inline>
        </w:drawing>
      </w:r>
    </w:p>
    <w:p w14:paraId="7DD50B45" w14:textId="77777777" w:rsidR="005B3B75" w:rsidRDefault="00000000">
      <w:pPr>
        <w:pStyle w:val="CaptionVN"/>
      </w:pPr>
      <w:r>
        <w:t>Hình 1. Cơ cấu 03 tác nhân và quan hệ với SmartWare AI</w:t>
      </w:r>
    </w:p>
    <w:tbl>
      <w:tblPr>
        <w:tblStyle w:val="TableGrid"/>
        <w:tblW w:w="0" w:type="auto"/>
        <w:jc w:val="center"/>
        <w:tblLook w:val="04A0" w:firstRow="1" w:lastRow="0" w:firstColumn="1" w:lastColumn="0" w:noHBand="0" w:noVBand="1"/>
      </w:tblPr>
      <w:tblGrid>
        <w:gridCol w:w="2268"/>
        <w:gridCol w:w="3969"/>
        <w:gridCol w:w="2835"/>
      </w:tblGrid>
      <w:tr w:rsidR="005B3B75" w14:paraId="268EAE8E" w14:textId="77777777">
        <w:trPr>
          <w:jc w:val="center"/>
        </w:trPr>
        <w:tc>
          <w:tcPr>
            <w:tcW w:w="2268" w:type="dxa"/>
            <w:shd w:val="clear" w:color="auto" w:fill="DCE6F1"/>
            <w:vAlign w:val="center"/>
          </w:tcPr>
          <w:p w14:paraId="711E5CDC" w14:textId="77777777" w:rsidR="005B3B75" w:rsidRDefault="00000000">
            <w:pPr>
              <w:jc w:val="center"/>
            </w:pPr>
            <w:r>
              <w:rPr>
                <w:b/>
                <w:sz w:val="21"/>
              </w:rPr>
              <w:t>Tác nhân</w:t>
            </w:r>
          </w:p>
        </w:tc>
        <w:tc>
          <w:tcPr>
            <w:tcW w:w="3969" w:type="dxa"/>
            <w:shd w:val="clear" w:color="auto" w:fill="DCE6F1"/>
            <w:vAlign w:val="center"/>
          </w:tcPr>
          <w:p w14:paraId="34DD5B6F" w14:textId="77777777" w:rsidR="005B3B75" w:rsidRDefault="00000000">
            <w:pPr>
              <w:jc w:val="center"/>
            </w:pPr>
            <w:r>
              <w:rPr>
                <w:b/>
                <w:sz w:val="21"/>
              </w:rPr>
              <w:t>Vai trò chính</w:t>
            </w:r>
          </w:p>
        </w:tc>
        <w:tc>
          <w:tcPr>
            <w:tcW w:w="2835" w:type="dxa"/>
            <w:shd w:val="clear" w:color="auto" w:fill="DCE6F1"/>
            <w:vAlign w:val="center"/>
          </w:tcPr>
          <w:p w14:paraId="2B098060" w14:textId="77777777" w:rsidR="005B3B75" w:rsidRDefault="00000000">
            <w:pPr>
              <w:jc w:val="center"/>
            </w:pPr>
            <w:r>
              <w:rPr>
                <w:b/>
                <w:sz w:val="21"/>
              </w:rPr>
              <w:t>Giới hạn quan trọng</w:t>
            </w:r>
          </w:p>
        </w:tc>
      </w:tr>
      <w:tr w:rsidR="005B3B75" w14:paraId="3E6B006F" w14:textId="77777777">
        <w:trPr>
          <w:jc w:val="center"/>
        </w:trPr>
        <w:tc>
          <w:tcPr>
            <w:tcW w:w="2268" w:type="dxa"/>
            <w:vAlign w:val="center"/>
          </w:tcPr>
          <w:p w14:paraId="4ACB4298" w14:textId="77777777" w:rsidR="005B3B75" w:rsidRDefault="00000000">
            <w:pPr>
              <w:spacing w:after="0"/>
            </w:pPr>
            <w:r>
              <w:rPr>
                <w:sz w:val="21"/>
              </w:rPr>
              <w:t>Admin (Quản trị viên)</w:t>
            </w:r>
          </w:p>
        </w:tc>
        <w:tc>
          <w:tcPr>
            <w:tcW w:w="3969" w:type="dxa"/>
            <w:vAlign w:val="center"/>
          </w:tcPr>
          <w:p w14:paraId="72C6A638" w14:textId="77777777" w:rsidR="005B3B75" w:rsidRDefault="00000000">
            <w:pPr>
              <w:spacing w:after="0"/>
            </w:pPr>
            <w:r>
              <w:rPr>
                <w:sz w:val="21"/>
              </w:rPr>
              <w:t>Quản trị dữ liệu master, user, đơn hàng; tạo/complete PN-PX; xác nhận giao hàng; xem báo cáo/AI.</w:t>
            </w:r>
          </w:p>
        </w:tc>
        <w:tc>
          <w:tcPr>
            <w:tcW w:w="2835" w:type="dxa"/>
            <w:vAlign w:val="center"/>
          </w:tcPr>
          <w:p w14:paraId="49E3ACDA" w14:textId="77777777" w:rsidR="005B3B75" w:rsidRDefault="00000000">
            <w:pPr>
              <w:spacing w:after="0"/>
            </w:pPr>
            <w:r>
              <w:rPr>
                <w:sz w:val="21"/>
              </w:rPr>
              <w:t>Không approve/reject PN-PX theo nguyên tắc phân tách nhiệm vụ.</w:t>
            </w:r>
          </w:p>
        </w:tc>
      </w:tr>
      <w:tr w:rsidR="005B3B75" w14:paraId="6BB40B17" w14:textId="77777777">
        <w:trPr>
          <w:jc w:val="center"/>
        </w:trPr>
        <w:tc>
          <w:tcPr>
            <w:tcW w:w="2268" w:type="dxa"/>
            <w:vAlign w:val="center"/>
          </w:tcPr>
          <w:p w14:paraId="29FC88FA" w14:textId="77777777" w:rsidR="005B3B75" w:rsidRDefault="00000000">
            <w:pPr>
              <w:spacing w:after="0"/>
            </w:pPr>
            <w:r>
              <w:rPr>
                <w:sz w:val="21"/>
              </w:rPr>
              <w:t>Quản lý (Manager)</w:t>
            </w:r>
          </w:p>
        </w:tc>
        <w:tc>
          <w:tcPr>
            <w:tcW w:w="3969" w:type="dxa"/>
            <w:vAlign w:val="center"/>
          </w:tcPr>
          <w:p w14:paraId="581FB2D0" w14:textId="77777777" w:rsidR="005B3B75" w:rsidRDefault="00000000">
            <w:pPr>
              <w:spacing w:after="0"/>
            </w:pPr>
            <w:r>
              <w:rPr>
                <w:sz w:val="21"/>
              </w:rPr>
              <w:t>Giám sát; duyệt/từ chối PN-PX; xem báo cáo/forecast/AI.</w:t>
            </w:r>
          </w:p>
        </w:tc>
        <w:tc>
          <w:tcPr>
            <w:tcW w:w="2835" w:type="dxa"/>
            <w:vAlign w:val="center"/>
          </w:tcPr>
          <w:p w14:paraId="531BC727" w14:textId="77777777" w:rsidR="005B3B75" w:rsidRDefault="00000000">
            <w:pPr>
              <w:spacing w:after="0"/>
            </w:pPr>
            <w:r>
              <w:rPr>
                <w:sz w:val="21"/>
              </w:rPr>
              <w:t>Không tạo/complete PN-PX và không trực tiếp thay đổi tồn kho.</w:t>
            </w:r>
          </w:p>
        </w:tc>
      </w:tr>
      <w:tr w:rsidR="005B3B75" w14:paraId="04FF885C" w14:textId="77777777">
        <w:trPr>
          <w:jc w:val="center"/>
        </w:trPr>
        <w:tc>
          <w:tcPr>
            <w:tcW w:w="2268" w:type="dxa"/>
            <w:vAlign w:val="center"/>
          </w:tcPr>
          <w:p w14:paraId="751A6F15" w14:textId="77777777" w:rsidR="005B3B75" w:rsidRDefault="00000000">
            <w:pPr>
              <w:spacing w:after="0"/>
            </w:pPr>
            <w:r>
              <w:rPr>
                <w:sz w:val="21"/>
              </w:rPr>
              <w:t>Nhân viên (Employee)</w:t>
            </w:r>
          </w:p>
        </w:tc>
        <w:tc>
          <w:tcPr>
            <w:tcW w:w="3969" w:type="dxa"/>
            <w:vAlign w:val="center"/>
          </w:tcPr>
          <w:p w14:paraId="1224710B" w14:textId="77777777" w:rsidR="005B3B75" w:rsidRDefault="00000000">
            <w:pPr>
              <w:spacing w:after="0"/>
            </w:pPr>
            <w:r>
              <w:rPr>
                <w:sz w:val="21"/>
              </w:rPr>
              <w:t>Tra cứu vận hành; tạo PN-PX; complete phiếu Approved; AI ở chế độ giới hạn.</w:t>
            </w:r>
          </w:p>
        </w:tc>
        <w:tc>
          <w:tcPr>
            <w:tcW w:w="2835" w:type="dxa"/>
            <w:vAlign w:val="center"/>
          </w:tcPr>
          <w:p w14:paraId="1B116294" w14:textId="77777777" w:rsidR="005B3B75" w:rsidRDefault="00000000">
            <w:pPr>
              <w:spacing w:after="0"/>
            </w:pPr>
            <w:r>
              <w:rPr>
                <w:sz w:val="21"/>
              </w:rPr>
              <w:t>Không duyệt phiếu, không quản trị user/master data nhạy cảm.</w:t>
            </w:r>
          </w:p>
        </w:tc>
      </w:tr>
    </w:tbl>
    <w:p w14:paraId="5A1ED490" w14:textId="77777777" w:rsidR="005B3B75" w:rsidRDefault="00000000">
      <w:r>
        <w:rPr>
          <w:b/>
        </w:rPr>
        <w:t>Nhu cầu người dùng:</w:t>
      </w:r>
    </w:p>
    <w:p w14:paraId="6BCD796B" w14:textId="77777777" w:rsidR="005B3B75" w:rsidRDefault="00000000">
      <w:pPr>
        <w:pStyle w:val="ListBullet"/>
        <w:spacing w:after="40"/>
        <w:ind w:left="454"/>
      </w:pPr>
      <w:r>
        <w:t>Admin cần quản trị tập trung, thao tác CRUD rõ ràng, truy vết thay đổi, dashboard và khả năng xử lý đơn hàng end-to-end.</w:t>
      </w:r>
    </w:p>
    <w:p w14:paraId="44B7E74C" w14:textId="77777777" w:rsidR="005B3B75" w:rsidRDefault="00000000">
      <w:pPr>
        <w:pStyle w:val="ListBullet"/>
        <w:spacing w:after="40"/>
        <w:ind w:left="454"/>
      </w:pPr>
      <w:r>
        <w:t>Quản lý cần hàng chờ duyệt minh bạch, đủ thông tin tồn khả dụng trước khi duyệt và báo cáo/forecast phục vụ quyết định.</w:t>
      </w:r>
    </w:p>
    <w:p w14:paraId="5E3117F6" w14:textId="77777777" w:rsidR="005B3B75" w:rsidRDefault="00000000">
      <w:pPr>
        <w:pStyle w:val="ListBullet"/>
        <w:spacing w:after="40"/>
        <w:ind w:left="454"/>
      </w:pPr>
      <w:r>
        <w:t>Nhân viên cần thao tác nhập/xuất nhanh, hạn chế sai trạng thái, tra cứu tồn chính xác và được hướng dẫn bởi AI nhưng không vượt quyền.</w:t>
      </w:r>
    </w:p>
    <w:p w14:paraId="1C7131E7" w14:textId="77777777" w:rsidR="005B3B75" w:rsidRDefault="00000000">
      <w:pPr>
        <w:pStyle w:val="Heading3"/>
      </w:pPr>
      <w:r>
        <w:lastRenderedPageBreak/>
        <w:t>1.1.3 Quy trình nghiệp vụ</w:t>
      </w:r>
    </w:p>
    <w:p w14:paraId="3D943639" w14:textId="77777777" w:rsidR="005B3B75" w:rsidRDefault="00000000">
      <w:pPr>
        <w:spacing w:after="40"/>
        <w:jc w:val="center"/>
      </w:pPr>
      <w:r>
        <w:rPr>
          <w:noProof/>
        </w:rPr>
        <w:drawing>
          <wp:inline distT="0" distB="0" distL="0" distR="0" wp14:anchorId="23E696E6" wp14:editId="6037B6D1">
            <wp:extent cx="5760720" cy="5431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ghiep_vu_nhap_kho.png"/>
                    <pic:cNvPicPr/>
                  </pic:nvPicPr>
                  <pic:blipFill>
                    <a:blip r:embed="rId10"/>
                    <a:stretch>
                      <a:fillRect/>
                    </a:stretch>
                  </pic:blipFill>
                  <pic:spPr>
                    <a:xfrm>
                      <a:off x="0" y="0"/>
                      <a:ext cx="5760720" cy="5431127"/>
                    </a:xfrm>
                    <a:prstGeom prst="rect">
                      <a:avLst/>
                    </a:prstGeom>
                  </pic:spPr>
                </pic:pic>
              </a:graphicData>
            </a:graphic>
          </wp:inline>
        </w:drawing>
      </w:r>
    </w:p>
    <w:p w14:paraId="79F0F13C" w14:textId="77777777" w:rsidR="005B3B75" w:rsidRDefault="00000000">
      <w:pPr>
        <w:pStyle w:val="CaptionVN"/>
      </w:pPr>
      <w:r>
        <w:t>Hình 2. Quy trình nghiệp vụ nhập kho (PN)</w:t>
      </w:r>
    </w:p>
    <w:p w14:paraId="2B638468" w14:textId="77777777" w:rsidR="005B3B75" w:rsidRDefault="00000000">
      <w:pPr>
        <w:spacing w:after="40"/>
        <w:jc w:val="center"/>
      </w:pPr>
      <w:r>
        <w:rPr>
          <w:noProof/>
        </w:rPr>
        <w:lastRenderedPageBreak/>
        <w:drawing>
          <wp:inline distT="0" distB="0" distL="0" distR="0" wp14:anchorId="546D51C8" wp14:editId="00E7480B">
            <wp:extent cx="5760720" cy="3587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ghiep_vu_xuat_kho.png"/>
                    <pic:cNvPicPr/>
                  </pic:nvPicPr>
                  <pic:blipFill>
                    <a:blip r:embed="rId11"/>
                    <a:stretch>
                      <a:fillRect/>
                    </a:stretch>
                  </pic:blipFill>
                  <pic:spPr>
                    <a:xfrm>
                      <a:off x="0" y="0"/>
                      <a:ext cx="5760720" cy="3587140"/>
                    </a:xfrm>
                    <a:prstGeom prst="rect">
                      <a:avLst/>
                    </a:prstGeom>
                  </pic:spPr>
                </pic:pic>
              </a:graphicData>
            </a:graphic>
          </wp:inline>
        </w:drawing>
      </w:r>
    </w:p>
    <w:p w14:paraId="23DB5C21" w14:textId="77777777" w:rsidR="005B3B75" w:rsidRDefault="00000000">
      <w:pPr>
        <w:pStyle w:val="CaptionVN"/>
      </w:pPr>
      <w:r>
        <w:t>Hình 3. Quy trình nghiệp vụ xuất kho (PX) và reservation</w:t>
      </w:r>
    </w:p>
    <w:p w14:paraId="316A295E" w14:textId="77777777" w:rsidR="005B3B75" w:rsidRDefault="00000000">
      <w:pPr>
        <w:spacing w:after="40"/>
        <w:jc w:val="center"/>
      </w:pPr>
      <w:r>
        <w:rPr>
          <w:noProof/>
        </w:rPr>
        <w:lastRenderedPageBreak/>
        <w:drawing>
          <wp:inline distT="0" distB="0" distL="0" distR="0" wp14:anchorId="43C36E11" wp14:editId="3B625220">
            <wp:extent cx="2727274" cy="58978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ghiep_vu_don_hang.png"/>
                    <pic:cNvPicPr/>
                  </pic:nvPicPr>
                  <pic:blipFill>
                    <a:blip r:embed="rId12"/>
                    <a:stretch>
                      <a:fillRect/>
                    </a:stretch>
                  </pic:blipFill>
                  <pic:spPr>
                    <a:xfrm>
                      <a:off x="0" y="0"/>
                      <a:ext cx="2727274" cy="5897878"/>
                    </a:xfrm>
                    <a:prstGeom prst="rect">
                      <a:avLst/>
                    </a:prstGeom>
                  </pic:spPr>
                </pic:pic>
              </a:graphicData>
            </a:graphic>
          </wp:inline>
        </w:drawing>
      </w:r>
    </w:p>
    <w:p w14:paraId="50C1CAA6" w14:textId="77777777" w:rsidR="005B3B75" w:rsidRDefault="00000000">
      <w:pPr>
        <w:pStyle w:val="CaptionVN"/>
      </w:pPr>
      <w:r>
        <w:t>Hình 4. Vòng đời nghiệp vụ đơn hàng</w:t>
      </w:r>
    </w:p>
    <w:p w14:paraId="3588116E" w14:textId="77777777" w:rsidR="005B3B75" w:rsidRDefault="00000000">
      <w:pPr>
        <w:spacing w:after="40"/>
        <w:jc w:val="center"/>
      </w:pPr>
      <w:r>
        <w:rPr>
          <w:noProof/>
        </w:rPr>
        <w:lastRenderedPageBreak/>
        <w:drawing>
          <wp:inline distT="0" distB="0" distL="0" distR="0" wp14:anchorId="45F573A9" wp14:editId="7462F2A8">
            <wp:extent cx="4870219" cy="5897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ghiep_vu_ai.png"/>
                    <pic:cNvPicPr/>
                  </pic:nvPicPr>
                  <pic:blipFill>
                    <a:blip r:embed="rId13"/>
                    <a:stretch>
                      <a:fillRect/>
                    </a:stretch>
                  </pic:blipFill>
                  <pic:spPr>
                    <a:xfrm>
                      <a:off x="0" y="0"/>
                      <a:ext cx="4870219" cy="5897880"/>
                    </a:xfrm>
                    <a:prstGeom prst="rect">
                      <a:avLst/>
                    </a:prstGeom>
                  </pic:spPr>
                </pic:pic>
              </a:graphicData>
            </a:graphic>
          </wp:inline>
        </w:drawing>
      </w:r>
    </w:p>
    <w:p w14:paraId="40117B9B" w14:textId="77777777" w:rsidR="005B3B75" w:rsidRDefault="00000000">
      <w:pPr>
        <w:pStyle w:val="CaptionVN"/>
      </w:pPr>
      <w:r>
        <w:t>Hình 5. Quy trình nghiệp vụ trợ lý AI 2-pass</w:t>
      </w:r>
    </w:p>
    <w:p w14:paraId="79BFD08E" w14:textId="77777777" w:rsidR="005B3B75" w:rsidRDefault="00000000">
      <w:pPr>
        <w:pStyle w:val="Heading2"/>
      </w:pPr>
      <w:r>
        <w:t>1.2 Phân tích hệ thống</w:t>
      </w:r>
    </w:p>
    <w:p w14:paraId="4EB0E354" w14:textId="77777777" w:rsidR="005B3B75" w:rsidRDefault="00000000">
      <w:pPr>
        <w:pStyle w:val="Heading3"/>
      </w:pPr>
      <w:r>
        <w:t>1.2.1 Xây dựng Use Case Diagram</w:t>
      </w:r>
    </w:p>
    <w:p w14:paraId="730DDE36" w14:textId="77777777" w:rsidR="005B3B75" w:rsidRDefault="00000000">
      <w:pPr>
        <w:ind w:firstLine="567"/>
      </w:pPr>
      <w:r>
        <w:t>Các Use Case được xây dựng trực tiếp từ phạm vi nghiệp vụ và ma trận phân quyền. AI Assistant được biểu diễn dưới dạng chức năng của hệ thống, không thêm actor thứ tư.</w:t>
      </w:r>
    </w:p>
    <w:p w14:paraId="7612AF81" w14:textId="77777777" w:rsidR="005B3B75" w:rsidRDefault="00000000">
      <w:pPr>
        <w:spacing w:after="40"/>
        <w:jc w:val="center"/>
      </w:pPr>
      <w:r>
        <w:rPr>
          <w:noProof/>
        </w:rPr>
        <w:drawing>
          <wp:inline distT="0" distB="0" distL="0" distR="0" wp14:anchorId="13041630" wp14:editId="1ED3EC5B">
            <wp:extent cx="5943600" cy="454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secase_tong_quan.png"/>
                    <pic:cNvPicPr/>
                  </pic:nvPicPr>
                  <pic:blipFill>
                    <a:blip r:embed="rId14"/>
                    <a:stretch>
                      <a:fillRect/>
                    </a:stretch>
                  </pic:blipFill>
                  <pic:spPr>
                    <a:xfrm>
                      <a:off x="0" y="0"/>
                      <a:ext cx="5943600" cy="454035"/>
                    </a:xfrm>
                    <a:prstGeom prst="rect">
                      <a:avLst/>
                    </a:prstGeom>
                  </pic:spPr>
                </pic:pic>
              </a:graphicData>
            </a:graphic>
          </wp:inline>
        </w:drawing>
      </w:r>
    </w:p>
    <w:p w14:paraId="45E3EBAA" w14:textId="77777777" w:rsidR="005B3B75" w:rsidRDefault="00000000">
      <w:pPr>
        <w:pStyle w:val="CaptionVN"/>
      </w:pPr>
      <w:r>
        <w:t>Hình 6. Use Case tổng quan SmartWare AI với 03 tác nhân</w:t>
      </w:r>
    </w:p>
    <w:p w14:paraId="53D49FB7" w14:textId="77777777" w:rsidR="005B3B75" w:rsidRDefault="00000000">
      <w:r>
        <w:br w:type="page"/>
      </w:r>
    </w:p>
    <w:p w14:paraId="1F0009D9" w14:textId="77777777" w:rsidR="005B3B75" w:rsidRDefault="00000000">
      <w:pPr>
        <w:spacing w:after="40"/>
        <w:jc w:val="center"/>
      </w:pPr>
      <w:r>
        <w:rPr>
          <w:noProof/>
        </w:rPr>
        <w:lastRenderedPageBreak/>
        <w:drawing>
          <wp:inline distT="0" distB="0" distL="0" distR="0" wp14:anchorId="431F2C62" wp14:editId="1DF696D4">
            <wp:extent cx="5943600" cy="490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secase_admin.png"/>
                    <pic:cNvPicPr/>
                  </pic:nvPicPr>
                  <pic:blipFill>
                    <a:blip r:embed="rId15"/>
                    <a:stretch>
                      <a:fillRect/>
                    </a:stretch>
                  </pic:blipFill>
                  <pic:spPr>
                    <a:xfrm>
                      <a:off x="0" y="0"/>
                      <a:ext cx="5943600" cy="490573"/>
                    </a:xfrm>
                    <a:prstGeom prst="rect">
                      <a:avLst/>
                    </a:prstGeom>
                  </pic:spPr>
                </pic:pic>
              </a:graphicData>
            </a:graphic>
          </wp:inline>
        </w:drawing>
      </w:r>
    </w:p>
    <w:p w14:paraId="5F867F8E" w14:textId="77777777" w:rsidR="005B3B75" w:rsidRDefault="00000000">
      <w:pPr>
        <w:pStyle w:val="CaptionVN"/>
      </w:pPr>
      <w:r>
        <w:t>Hình 7. Use Case phân rã cho Admin</w:t>
      </w:r>
    </w:p>
    <w:p w14:paraId="45D84D7E" w14:textId="77777777" w:rsidR="005B3B75" w:rsidRDefault="00000000">
      <w:r>
        <w:br w:type="page"/>
      </w:r>
    </w:p>
    <w:p w14:paraId="1621ABA0" w14:textId="77777777" w:rsidR="005B3B75" w:rsidRDefault="00000000">
      <w:pPr>
        <w:spacing w:after="40"/>
        <w:jc w:val="center"/>
      </w:pPr>
      <w:r>
        <w:rPr>
          <w:noProof/>
        </w:rPr>
        <w:lastRenderedPageBreak/>
        <w:drawing>
          <wp:inline distT="0" distB="0" distL="0" distR="0" wp14:anchorId="1804F3B9" wp14:editId="1106B63C">
            <wp:extent cx="5943600" cy="968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case_manager.png"/>
                    <pic:cNvPicPr/>
                  </pic:nvPicPr>
                  <pic:blipFill>
                    <a:blip r:embed="rId16"/>
                    <a:stretch>
                      <a:fillRect/>
                    </a:stretch>
                  </pic:blipFill>
                  <pic:spPr>
                    <a:xfrm>
                      <a:off x="0" y="0"/>
                      <a:ext cx="5943600" cy="968407"/>
                    </a:xfrm>
                    <a:prstGeom prst="rect">
                      <a:avLst/>
                    </a:prstGeom>
                  </pic:spPr>
                </pic:pic>
              </a:graphicData>
            </a:graphic>
          </wp:inline>
        </w:drawing>
      </w:r>
    </w:p>
    <w:p w14:paraId="24C1CC3A" w14:textId="77777777" w:rsidR="005B3B75" w:rsidRDefault="00000000">
      <w:pPr>
        <w:pStyle w:val="CaptionVN"/>
      </w:pPr>
      <w:r>
        <w:t>Hình 8. Use Case phân rã cho Quản lý</w:t>
      </w:r>
    </w:p>
    <w:p w14:paraId="39C4A244" w14:textId="77777777" w:rsidR="005B3B75" w:rsidRDefault="00000000">
      <w:r>
        <w:br w:type="page"/>
      </w:r>
    </w:p>
    <w:p w14:paraId="4791D256" w14:textId="77777777" w:rsidR="005B3B75" w:rsidRDefault="00000000">
      <w:pPr>
        <w:spacing w:after="40"/>
        <w:jc w:val="center"/>
      </w:pPr>
      <w:r>
        <w:rPr>
          <w:noProof/>
        </w:rPr>
        <w:lastRenderedPageBreak/>
        <w:drawing>
          <wp:inline distT="0" distB="0" distL="0" distR="0" wp14:anchorId="4989CDD9" wp14:editId="46AAE48F">
            <wp:extent cx="5943600" cy="9533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secase_employee.png"/>
                    <pic:cNvPicPr/>
                  </pic:nvPicPr>
                  <pic:blipFill>
                    <a:blip r:embed="rId17"/>
                    <a:stretch>
                      <a:fillRect/>
                    </a:stretch>
                  </pic:blipFill>
                  <pic:spPr>
                    <a:xfrm>
                      <a:off x="0" y="0"/>
                      <a:ext cx="5943600" cy="953359"/>
                    </a:xfrm>
                    <a:prstGeom prst="rect">
                      <a:avLst/>
                    </a:prstGeom>
                  </pic:spPr>
                </pic:pic>
              </a:graphicData>
            </a:graphic>
          </wp:inline>
        </w:drawing>
      </w:r>
    </w:p>
    <w:p w14:paraId="403EF998" w14:textId="77777777" w:rsidR="005B3B75" w:rsidRDefault="00000000">
      <w:pPr>
        <w:pStyle w:val="CaptionVN"/>
      </w:pPr>
      <w:r>
        <w:t>Hình 9. Use Case phân rã cho Nhân viên</w:t>
      </w:r>
    </w:p>
    <w:p w14:paraId="4AFA1994" w14:textId="77777777" w:rsidR="005B3B75" w:rsidRDefault="00000000">
      <w:r>
        <w:br w:type="page"/>
      </w:r>
    </w:p>
    <w:p w14:paraId="77B4290A" w14:textId="77777777" w:rsidR="005B3B75" w:rsidRDefault="00000000">
      <w:pPr>
        <w:pStyle w:val="Heading3"/>
      </w:pPr>
      <w:r>
        <w:lastRenderedPageBreak/>
        <w:t>1.2.2 Đặc tả Use Case</w:t>
      </w:r>
    </w:p>
    <w:p w14:paraId="55976283" w14:textId="77777777" w:rsidR="005B3B75" w:rsidRDefault="00000000">
      <w:r>
        <w:rPr>
          <w:b/>
        </w:rPr>
        <w:t>UC01 — Đăng nhập / đăng xuất</w:t>
      </w:r>
    </w:p>
    <w:tbl>
      <w:tblPr>
        <w:tblStyle w:val="TableGrid"/>
        <w:tblW w:w="0" w:type="auto"/>
        <w:jc w:val="center"/>
        <w:tblLook w:val="04A0" w:firstRow="1" w:lastRow="0" w:firstColumn="1" w:lastColumn="0" w:noHBand="0" w:noVBand="1"/>
      </w:tblPr>
      <w:tblGrid>
        <w:gridCol w:w="2268"/>
        <w:gridCol w:w="6803"/>
      </w:tblGrid>
      <w:tr w:rsidR="005B3B75" w14:paraId="070DAD7F" w14:textId="77777777">
        <w:trPr>
          <w:jc w:val="center"/>
        </w:trPr>
        <w:tc>
          <w:tcPr>
            <w:tcW w:w="2268" w:type="dxa"/>
            <w:shd w:val="clear" w:color="auto" w:fill="DCE6F1"/>
            <w:vAlign w:val="center"/>
          </w:tcPr>
          <w:p w14:paraId="2BAB1B6D" w14:textId="77777777" w:rsidR="005B3B75" w:rsidRDefault="00000000">
            <w:pPr>
              <w:jc w:val="center"/>
            </w:pPr>
            <w:r>
              <w:rPr>
                <w:b/>
                <w:sz w:val="20"/>
              </w:rPr>
              <w:t>Thuộc tính</w:t>
            </w:r>
          </w:p>
        </w:tc>
        <w:tc>
          <w:tcPr>
            <w:tcW w:w="6803" w:type="dxa"/>
            <w:shd w:val="clear" w:color="auto" w:fill="DCE6F1"/>
            <w:vAlign w:val="center"/>
          </w:tcPr>
          <w:p w14:paraId="5E47E449" w14:textId="77777777" w:rsidR="005B3B75" w:rsidRDefault="00000000">
            <w:pPr>
              <w:jc w:val="center"/>
            </w:pPr>
            <w:r>
              <w:rPr>
                <w:b/>
                <w:sz w:val="20"/>
              </w:rPr>
              <w:t>Nội dung</w:t>
            </w:r>
          </w:p>
        </w:tc>
      </w:tr>
      <w:tr w:rsidR="005B3B75" w:rsidRPr="00623D65" w14:paraId="0D347C5C" w14:textId="77777777">
        <w:trPr>
          <w:jc w:val="center"/>
        </w:trPr>
        <w:tc>
          <w:tcPr>
            <w:tcW w:w="2268" w:type="dxa"/>
            <w:vAlign w:val="center"/>
          </w:tcPr>
          <w:p w14:paraId="32C5A6F9" w14:textId="77777777" w:rsidR="005B3B75" w:rsidRDefault="00000000">
            <w:pPr>
              <w:spacing w:after="0"/>
            </w:pPr>
            <w:r>
              <w:rPr>
                <w:sz w:val="20"/>
              </w:rPr>
              <w:t>Tác nhân</w:t>
            </w:r>
          </w:p>
        </w:tc>
        <w:tc>
          <w:tcPr>
            <w:tcW w:w="6803" w:type="dxa"/>
            <w:vAlign w:val="center"/>
          </w:tcPr>
          <w:p w14:paraId="63A35D05" w14:textId="77777777" w:rsidR="005B3B75" w:rsidRPr="00623D65" w:rsidRDefault="00000000">
            <w:pPr>
              <w:spacing w:after="0"/>
              <w:rPr>
                <w:lang w:val="fr-FR"/>
              </w:rPr>
            </w:pPr>
            <w:r w:rsidRPr="00623D65">
              <w:rPr>
                <w:sz w:val="20"/>
                <w:lang w:val="fr-FR"/>
              </w:rPr>
              <w:t>Admin, Quản lý, Nhân viên</w:t>
            </w:r>
          </w:p>
        </w:tc>
      </w:tr>
      <w:tr w:rsidR="005B3B75" w14:paraId="20FDDE6F" w14:textId="77777777">
        <w:trPr>
          <w:jc w:val="center"/>
        </w:trPr>
        <w:tc>
          <w:tcPr>
            <w:tcW w:w="2268" w:type="dxa"/>
            <w:vAlign w:val="center"/>
          </w:tcPr>
          <w:p w14:paraId="31938C58" w14:textId="77777777" w:rsidR="005B3B75" w:rsidRDefault="00000000">
            <w:pPr>
              <w:spacing w:after="0"/>
            </w:pPr>
            <w:r>
              <w:rPr>
                <w:sz w:val="20"/>
              </w:rPr>
              <w:t>Tiền điều kiện</w:t>
            </w:r>
          </w:p>
        </w:tc>
        <w:tc>
          <w:tcPr>
            <w:tcW w:w="6803" w:type="dxa"/>
            <w:vAlign w:val="center"/>
          </w:tcPr>
          <w:p w14:paraId="047BEB48" w14:textId="77777777" w:rsidR="005B3B75" w:rsidRDefault="00000000">
            <w:pPr>
              <w:spacing w:after="0"/>
            </w:pPr>
            <w:r>
              <w:rPr>
                <w:sz w:val="20"/>
              </w:rPr>
              <w:t>Tài khoản tồn tại và đang hoạt động.</w:t>
            </w:r>
          </w:p>
        </w:tc>
      </w:tr>
      <w:tr w:rsidR="005B3B75" w14:paraId="102E9FA2" w14:textId="77777777">
        <w:trPr>
          <w:jc w:val="center"/>
        </w:trPr>
        <w:tc>
          <w:tcPr>
            <w:tcW w:w="2268" w:type="dxa"/>
            <w:vAlign w:val="center"/>
          </w:tcPr>
          <w:p w14:paraId="464B016B" w14:textId="77777777" w:rsidR="005B3B75" w:rsidRDefault="00000000">
            <w:pPr>
              <w:spacing w:after="0"/>
            </w:pPr>
            <w:r>
              <w:rPr>
                <w:sz w:val="20"/>
              </w:rPr>
              <w:t>Luồng chính</w:t>
            </w:r>
          </w:p>
        </w:tc>
        <w:tc>
          <w:tcPr>
            <w:tcW w:w="6803" w:type="dxa"/>
            <w:vAlign w:val="center"/>
          </w:tcPr>
          <w:p w14:paraId="46824F72" w14:textId="77777777" w:rsidR="005B3B75" w:rsidRDefault="00000000">
            <w:pPr>
              <w:spacing w:after="0"/>
            </w:pPr>
            <w:r>
              <w:rPr>
                <w:sz w:val="20"/>
              </w:rPr>
              <w:t>Nhập thông tin → xác thực Identity → lấy role → tạo JWT/session → mở dashboard theo quyền.</w:t>
            </w:r>
          </w:p>
        </w:tc>
      </w:tr>
      <w:tr w:rsidR="005B3B75" w14:paraId="69FD37C5" w14:textId="77777777">
        <w:trPr>
          <w:jc w:val="center"/>
        </w:trPr>
        <w:tc>
          <w:tcPr>
            <w:tcW w:w="2268" w:type="dxa"/>
            <w:vAlign w:val="center"/>
          </w:tcPr>
          <w:p w14:paraId="67AECDCF" w14:textId="77777777" w:rsidR="005B3B75" w:rsidRDefault="00000000">
            <w:pPr>
              <w:spacing w:after="0"/>
            </w:pPr>
            <w:r>
              <w:rPr>
                <w:sz w:val="20"/>
              </w:rPr>
              <w:t>Ngoại lệ</w:t>
            </w:r>
          </w:p>
        </w:tc>
        <w:tc>
          <w:tcPr>
            <w:tcW w:w="6803" w:type="dxa"/>
            <w:vAlign w:val="center"/>
          </w:tcPr>
          <w:p w14:paraId="381A74BD" w14:textId="77777777" w:rsidR="005B3B75" w:rsidRDefault="00000000">
            <w:pPr>
              <w:spacing w:after="0"/>
            </w:pPr>
            <w:r>
              <w:rPr>
                <w:sz w:val="20"/>
              </w:rPr>
              <w:t>Sai thông tin hoặc tài khoản khóa → từ chối và ghi log phù hợp.</w:t>
            </w:r>
          </w:p>
        </w:tc>
      </w:tr>
      <w:tr w:rsidR="005B3B75" w14:paraId="68246B2F" w14:textId="77777777">
        <w:trPr>
          <w:jc w:val="center"/>
        </w:trPr>
        <w:tc>
          <w:tcPr>
            <w:tcW w:w="2268" w:type="dxa"/>
            <w:vAlign w:val="center"/>
          </w:tcPr>
          <w:p w14:paraId="32517ADA" w14:textId="77777777" w:rsidR="005B3B75" w:rsidRDefault="00000000">
            <w:pPr>
              <w:spacing w:after="0"/>
            </w:pPr>
            <w:r>
              <w:rPr>
                <w:sz w:val="20"/>
              </w:rPr>
              <w:t>Hậu điều kiện</w:t>
            </w:r>
          </w:p>
        </w:tc>
        <w:tc>
          <w:tcPr>
            <w:tcW w:w="6803" w:type="dxa"/>
            <w:vAlign w:val="center"/>
          </w:tcPr>
          <w:p w14:paraId="7AE2C174" w14:textId="77777777" w:rsidR="005B3B75" w:rsidRDefault="00000000">
            <w:pPr>
              <w:spacing w:after="0"/>
            </w:pPr>
            <w:r>
              <w:rPr>
                <w:sz w:val="20"/>
              </w:rPr>
              <w:t>Phiên hợp lệ; mọi endpoint tiếp tục kiểm tra authorization.</w:t>
            </w:r>
          </w:p>
        </w:tc>
      </w:tr>
    </w:tbl>
    <w:p w14:paraId="5830E794" w14:textId="77777777" w:rsidR="005B3B75" w:rsidRDefault="00000000">
      <w:r>
        <w:rPr>
          <w:b/>
        </w:rPr>
        <w:t>UC02 — Quản lý User &amp; phân quyền</w:t>
      </w:r>
    </w:p>
    <w:tbl>
      <w:tblPr>
        <w:tblStyle w:val="TableGrid"/>
        <w:tblW w:w="0" w:type="auto"/>
        <w:jc w:val="center"/>
        <w:tblLook w:val="04A0" w:firstRow="1" w:lastRow="0" w:firstColumn="1" w:lastColumn="0" w:noHBand="0" w:noVBand="1"/>
      </w:tblPr>
      <w:tblGrid>
        <w:gridCol w:w="2268"/>
        <w:gridCol w:w="6803"/>
      </w:tblGrid>
      <w:tr w:rsidR="005B3B75" w14:paraId="3BF2FFB0" w14:textId="77777777">
        <w:trPr>
          <w:jc w:val="center"/>
        </w:trPr>
        <w:tc>
          <w:tcPr>
            <w:tcW w:w="2268" w:type="dxa"/>
            <w:shd w:val="clear" w:color="auto" w:fill="DCE6F1"/>
            <w:vAlign w:val="center"/>
          </w:tcPr>
          <w:p w14:paraId="6730FC1E" w14:textId="77777777" w:rsidR="005B3B75" w:rsidRDefault="00000000">
            <w:pPr>
              <w:jc w:val="center"/>
            </w:pPr>
            <w:r>
              <w:rPr>
                <w:b/>
                <w:sz w:val="20"/>
              </w:rPr>
              <w:t>Thuộc tính</w:t>
            </w:r>
          </w:p>
        </w:tc>
        <w:tc>
          <w:tcPr>
            <w:tcW w:w="6803" w:type="dxa"/>
            <w:shd w:val="clear" w:color="auto" w:fill="DCE6F1"/>
            <w:vAlign w:val="center"/>
          </w:tcPr>
          <w:p w14:paraId="5D45058E" w14:textId="77777777" w:rsidR="005B3B75" w:rsidRDefault="00000000">
            <w:pPr>
              <w:jc w:val="center"/>
            </w:pPr>
            <w:r>
              <w:rPr>
                <w:b/>
                <w:sz w:val="20"/>
              </w:rPr>
              <w:t>Nội dung</w:t>
            </w:r>
          </w:p>
        </w:tc>
      </w:tr>
      <w:tr w:rsidR="005B3B75" w14:paraId="02EB93C6" w14:textId="77777777">
        <w:trPr>
          <w:jc w:val="center"/>
        </w:trPr>
        <w:tc>
          <w:tcPr>
            <w:tcW w:w="2268" w:type="dxa"/>
            <w:vAlign w:val="center"/>
          </w:tcPr>
          <w:p w14:paraId="7447DA60" w14:textId="77777777" w:rsidR="005B3B75" w:rsidRDefault="00000000">
            <w:pPr>
              <w:spacing w:after="0"/>
            </w:pPr>
            <w:r>
              <w:rPr>
                <w:sz w:val="20"/>
              </w:rPr>
              <w:t>Tác nhân</w:t>
            </w:r>
          </w:p>
        </w:tc>
        <w:tc>
          <w:tcPr>
            <w:tcW w:w="6803" w:type="dxa"/>
            <w:vAlign w:val="center"/>
          </w:tcPr>
          <w:p w14:paraId="0391941B" w14:textId="77777777" w:rsidR="005B3B75" w:rsidRDefault="00000000">
            <w:pPr>
              <w:spacing w:after="0"/>
            </w:pPr>
            <w:r>
              <w:rPr>
                <w:sz w:val="20"/>
              </w:rPr>
              <w:t>Admin</w:t>
            </w:r>
          </w:p>
        </w:tc>
      </w:tr>
      <w:tr w:rsidR="005B3B75" w14:paraId="5A17D7A3" w14:textId="77777777">
        <w:trPr>
          <w:jc w:val="center"/>
        </w:trPr>
        <w:tc>
          <w:tcPr>
            <w:tcW w:w="2268" w:type="dxa"/>
            <w:vAlign w:val="center"/>
          </w:tcPr>
          <w:p w14:paraId="2290BCBE" w14:textId="77777777" w:rsidR="005B3B75" w:rsidRDefault="00000000">
            <w:pPr>
              <w:spacing w:after="0"/>
            </w:pPr>
            <w:r>
              <w:rPr>
                <w:sz w:val="20"/>
              </w:rPr>
              <w:t>Tiền điều kiện</w:t>
            </w:r>
          </w:p>
        </w:tc>
        <w:tc>
          <w:tcPr>
            <w:tcW w:w="6803" w:type="dxa"/>
            <w:vAlign w:val="center"/>
          </w:tcPr>
          <w:p w14:paraId="25A58624" w14:textId="77777777" w:rsidR="005B3B75" w:rsidRDefault="00000000">
            <w:pPr>
              <w:spacing w:after="0"/>
            </w:pPr>
            <w:r>
              <w:rPr>
                <w:sz w:val="20"/>
              </w:rPr>
              <w:t>Admin đã đăng nhập.</w:t>
            </w:r>
          </w:p>
        </w:tc>
      </w:tr>
      <w:tr w:rsidR="005B3B75" w14:paraId="6AC47A9A" w14:textId="77777777">
        <w:trPr>
          <w:jc w:val="center"/>
        </w:trPr>
        <w:tc>
          <w:tcPr>
            <w:tcW w:w="2268" w:type="dxa"/>
            <w:vAlign w:val="center"/>
          </w:tcPr>
          <w:p w14:paraId="5FB869C5" w14:textId="77777777" w:rsidR="005B3B75" w:rsidRDefault="00000000">
            <w:pPr>
              <w:spacing w:after="0"/>
            </w:pPr>
            <w:r>
              <w:rPr>
                <w:sz w:val="20"/>
              </w:rPr>
              <w:t>Luồng chính</w:t>
            </w:r>
          </w:p>
        </w:tc>
        <w:tc>
          <w:tcPr>
            <w:tcW w:w="6803" w:type="dxa"/>
            <w:vAlign w:val="center"/>
          </w:tcPr>
          <w:p w14:paraId="40BE9770" w14:textId="77777777" w:rsidR="005B3B75" w:rsidRDefault="00000000">
            <w:pPr>
              <w:spacing w:after="0"/>
            </w:pPr>
            <w:r>
              <w:rPr>
                <w:sz w:val="20"/>
              </w:rPr>
              <w:t>Xem danh sách → thêm/sửa/khóa → gán 1 trong 3 role → lưu.</w:t>
            </w:r>
          </w:p>
        </w:tc>
      </w:tr>
      <w:tr w:rsidR="005B3B75" w14:paraId="37BCCF33" w14:textId="77777777">
        <w:trPr>
          <w:jc w:val="center"/>
        </w:trPr>
        <w:tc>
          <w:tcPr>
            <w:tcW w:w="2268" w:type="dxa"/>
            <w:vAlign w:val="center"/>
          </w:tcPr>
          <w:p w14:paraId="0EA05AC3" w14:textId="77777777" w:rsidR="005B3B75" w:rsidRDefault="00000000">
            <w:pPr>
              <w:spacing w:after="0"/>
            </w:pPr>
            <w:r>
              <w:rPr>
                <w:sz w:val="20"/>
              </w:rPr>
              <w:t>Ngoại lệ</w:t>
            </w:r>
          </w:p>
        </w:tc>
        <w:tc>
          <w:tcPr>
            <w:tcW w:w="6803" w:type="dxa"/>
            <w:vAlign w:val="center"/>
          </w:tcPr>
          <w:p w14:paraId="38C6A536" w14:textId="77777777" w:rsidR="005B3B75" w:rsidRDefault="00000000">
            <w:pPr>
              <w:spacing w:after="0"/>
            </w:pPr>
            <w:r>
              <w:rPr>
                <w:sz w:val="20"/>
              </w:rPr>
              <w:t>Role không hợp lệ hoặc dữ liệu trùng → báo lỗi.</w:t>
            </w:r>
          </w:p>
        </w:tc>
      </w:tr>
      <w:tr w:rsidR="005B3B75" w14:paraId="509B8BC6" w14:textId="77777777">
        <w:trPr>
          <w:jc w:val="center"/>
        </w:trPr>
        <w:tc>
          <w:tcPr>
            <w:tcW w:w="2268" w:type="dxa"/>
            <w:vAlign w:val="center"/>
          </w:tcPr>
          <w:p w14:paraId="6165B569" w14:textId="77777777" w:rsidR="005B3B75" w:rsidRDefault="00000000">
            <w:pPr>
              <w:spacing w:after="0"/>
            </w:pPr>
            <w:r>
              <w:rPr>
                <w:sz w:val="20"/>
              </w:rPr>
              <w:t>Hậu điều kiện</w:t>
            </w:r>
          </w:p>
        </w:tc>
        <w:tc>
          <w:tcPr>
            <w:tcW w:w="6803" w:type="dxa"/>
            <w:vAlign w:val="center"/>
          </w:tcPr>
          <w:p w14:paraId="15ED6DD7" w14:textId="77777777" w:rsidR="005B3B75" w:rsidRDefault="00000000">
            <w:pPr>
              <w:spacing w:after="0"/>
            </w:pPr>
            <w:r>
              <w:rPr>
                <w:sz w:val="20"/>
              </w:rPr>
              <w:t>Identity được cập nhật, có audit.</w:t>
            </w:r>
          </w:p>
        </w:tc>
      </w:tr>
    </w:tbl>
    <w:p w14:paraId="7A4E0D62" w14:textId="77777777" w:rsidR="005B3B75" w:rsidRDefault="00000000">
      <w:r>
        <w:rPr>
          <w:b/>
        </w:rPr>
        <w:t>UC03 — Quản lý danh mục / sản phẩm</w:t>
      </w:r>
    </w:p>
    <w:tbl>
      <w:tblPr>
        <w:tblStyle w:val="TableGrid"/>
        <w:tblW w:w="0" w:type="auto"/>
        <w:jc w:val="center"/>
        <w:tblLook w:val="04A0" w:firstRow="1" w:lastRow="0" w:firstColumn="1" w:lastColumn="0" w:noHBand="0" w:noVBand="1"/>
      </w:tblPr>
      <w:tblGrid>
        <w:gridCol w:w="2268"/>
        <w:gridCol w:w="6803"/>
      </w:tblGrid>
      <w:tr w:rsidR="005B3B75" w14:paraId="531722A3" w14:textId="77777777">
        <w:trPr>
          <w:jc w:val="center"/>
        </w:trPr>
        <w:tc>
          <w:tcPr>
            <w:tcW w:w="2268" w:type="dxa"/>
            <w:shd w:val="clear" w:color="auto" w:fill="DCE6F1"/>
            <w:vAlign w:val="center"/>
          </w:tcPr>
          <w:p w14:paraId="1F645C5E" w14:textId="77777777" w:rsidR="005B3B75" w:rsidRDefault="00000000">
            <w:pPr>
              <w:jc w:val="center"/>
            </w:pPr>
            <w:r>
              <w:rPr>
                <w:b/>
                <w:sz w:val="20"/>
              </w:rPr>
              <w:t>Thuộc tính</w:t>
            </w:r>
          </w:p>
        </w:tc>
        <w:tc>
          <w:tcPr>
            <w:tcW w:w="6803" w:type="dxa"/>
            <w:shd w:val="clear" w:color="auto" w:fill="DCE6F1"/>
            <w:vAlign w:val="center"/>
          </w:tcPr>
          <w:p w14:paraId="68384E0C" w14:textId="77777777" w:rsidR="005B3B75" w:rsidRDefault="00000000">
            <w:pPr>
              <w:jc w:val="center"/>
            </w:pPr>
            <w:r>
              <w:rPr>
                <w:b/>
                <w:sz w:val="20"/>
              </w:rPr>
              <w:t>Nội dung</w:t>
            </w:r>
          </w:p>
        </w:tc>
      </w:tr>
      <w:tr w:rsidR="005B3B75" w14:paraId="489DB89D" w14:textId="77777777">
        <w:trPr>
          <w:jc w:val="center"/>
        </w:trPr>
        <w:tc>
          <w:tcPr>
            <w:tcW w:w="2268" w:type="dxa"/>
            <w:vAlign w:val="center"/>
          </w:tcPr>
          <w:p w14:paraId="39989FDB" w14:textId="77777777" w:rsidR="005B3B75" w:rsidRDefault="00000000">
            <w:pPr>
              <w:spacing w:after="0"/>
            </w:pPr>
            <w:r>
              <w:rPr>
                <w:sz w:val="20"/>
              </w:rPr>
              <w:t>Tác nhân</w:t>
            </w:r>
          </w:p>
        </w:tc>
        <w:tc>
          <w:tcPr>
            <w:tcW w:w="6803" w:type="dxa"/>
            <w:vAlign w:val="center"/>
          </w:tcPr>
          <w:p w14:paraId="2F3969D4" w14:textId="77777777" w:rsidR="005B3B75" w:rsidRDefault="00000000">
            <w:pPr>
              <w:spacing w:after="0"/>
            </w:pPr>
            <w:r>
              <w:rPr>
                <w:sz w:val="20"/>
              </w:rPr>
              <w:t>Admin</w:t>
            </w:r>
          </w:p>
        </w:tc>
      </w:tr>
      <w:tr w:rsidR="005B3B75" w14:paraId="450F2876" w14:textId="77777777">
        <w:trPr>
          <w:jc w:val="center"/>
        </w:trPr>
        <w:tc>
          <w:tcPr>
            <w:tcW w:w="2268" w:type="dxa"/>
            <w:vAlign w:val="center"/>
          </w:tcPr>
          <w:p w14:paraId="65C04DA1" w14:textId="77777777" w:rsidR="005B3B75" w:rsidRDefault="00000000">
            <w:pPr>
              <w:spacing w:after="0"/>
            </w:pPr>
            <w:r>
              <w:rPr>
                <w:sz w:val="20"/>
              </w:rPr>
              <w:t>Tiền điều kiện</w:t>
            </w:r>
          </w:p>
        </w:tc>
        <w:tc>
          <w:tcPr>
            <w:tcW w:w="6803" w:type="dxa"/>
            <w:vAlign w:val="center"/>
          </w:tcPr>
          <w:p w14:paraId="1D6EF73A" w14:textId="77777777" w:rsidR="005B3B75" w:rsidRDefault="00000000">
            <w:pPr>
              <w:spacing w:after="0"/>
            </w:pPr>
            <w:r>
              <w:rPr>
                <w:sz w:val="20"/>
              </w:rPr>
              <w:t>Admin hợp lệ.</w:t>
            </w:r>
          </w:p>
        </w:tc>
      </w:tr>
      <w:tr w:rsidR="005B3B75" w14:paraId="18FB8177" w14:textId="77777777">
        <w:trPr>
          <w:jc w:val="center"/>
        </w:trPr>
        <w:tc>
          <w:tcPr>
            <w:tcW w:w="2268" w:type="dxa"/>
            <w:vAlign w:val="center"/>
          </w:tcPr>
          <w:p w14:paraId="71902024" w14:textId="77777777" w:rsidR="005B3B75" w:rsidRDefault="00000000">
            <w:pPr>
              <w:spacing w:after="0"/>
            </w:pPr>
            <w:r>
              <w:rPr>
                <w:sz w:val="20"/>
              </w:rPr>
              <w:t>Luồng chính</w:t>
            </w:r>
          </w:p>
        </w:tc>
        <w:tc>
          <w:tcPr>
            <w:tcW w:w="6803" w:type="dxa"/>
            <w:vAlign w:val="center"/>
          </w:tcPr>
          <w:p w14:paraId="412DE6C9" w14:textId="77777777" w:rsidR="005B3B75" w:rsidRDefault="00000000">
            <w:pPr>
              <w:spacing w:after="0"/>
            </w:pPr>
            <w:r>
              <w:rPr>
                <w:sz w:val="20"/>
              </w:rPr>
              <w:t>CRUD Category/Product; kiểm tra SKU, NCC, giá, min/max, trạng thái.</w:t>
            </w:r>
          </w:p>
        </w:tc>
      </w:tr>
      <w:tr w:rsidR="005B3B75" w14:paraId="5E502F4C" w14:textId="77777777">
        <w:trPr>
          <w:jc w:val="center"/>
        </w:trPr>
        <w:tc>
          <w:tcPr>
            <w:tcW w:w="2268" w:type="dxa"/>
            <w:vAlign w:val="center"/>
          </w:tcPr>
          <w:p w14:paraId="03A280E9" w14:textId="77777777" w:rsidR="005B3B75" w:rsidRDefault="00000000">
            <w:pPr>
              <w:spacing w:after="0"/>
            </w:pPr>
            <w:r>
              <w:rPr>
                <w:sz w:val="20"/>
              </w:rPr>
              <w:t>Ngoại lệ</w:t>
            </w:r>
          </w:p>
        </w:tc>
        <w:tc>
          <w:tcPr>
            <w:tcW w:w="6803" w:type="dxa"/>
            <w:vAlign w:val="center"/>
          </w:tcPr>
          <w:p w14:paraId="0C38137C" w14:textId="77777777" w:rsidR="005B3B75" w:rsidRDefault="00000000">
            <w:pPr>
              <w:spacing w:after="0"/>
            </w:pPr>
            <w:r>
              <w:rPr>
                <w:sz w:val="20"/>
              </w:rPr>
              <w:t>SKU trùng / dữ liệu sai → không lưu.</w:t>
            </w:r>
          </w:p>
        </w:tc>
      </w:tr>
      <w:tr w:rsidR="005B3B75" w14:paraId="3C6BE89C" w14:textId="77777777">
        <w:trPr>
          <w:jc w:val="center"/>
        </w:trPr>
        <w:tc>
          <w:tcPr>
            <w:tcW w:w="2268" w:type="dxa"/>
            <w:vAlign w:val="center"/>
          </w:tcPr>
          <w:p w14:paraId="453359BD" w14:textId="77777777" w:rsidR="005B3B75" w:rsidRDefault="00000000">
            <w:pPr>
              <w:spacing w:after="0"/>
            </w:pPr>
            <w:r>
              <w:rPr>
                <w:sz w:val="20"/>
              </w:rPr>
              <w:t>Hậu điều kiện</w:t>
            </w:r>
          </w:p>
        </w:tc>
        <w:tc>
          <w:tcPr>
            <w:tcW w:w="6803" w:type="dxa"/>
            <w:vAlign w:val="center"/>
          </w:tcPr>
          <w:p w14:paraId="5E068D69" w14:textId="77777777" w:rsidR="005B3B75" w:rsidRDefault="00000000">
            <w:pPr>
              <w:spacing w:after="0"/>
            </w:pPr>
            <w:r>
              <w:rPr>
                <w:sz w:val="20"/>
              </w:rPr>
              <w:t>Master data nhất quán.</w:t>
            </w:r>
          </w:p>
        </w:tc>
      </w:tr>
    </w:tbl>
    <w:p w14:paraId="12C77EFE" w14:textId="77777777" w:rsidR="005B3B75" w:rsidRDefault="00000000">
      <w:r>
        <w:rPr>
          <w:b/>
        </w:rPr>
        <w:t>UC04 — Quản lý nhà cung cấp / khách hàng</w:t>
      </w:r>
    </w:p>
    <w:tbl>
      <w:tblPr>
        <w:tblStyle w:val="TableGrid"/>
        <w:tblW w:w="0" w:type="auto"/>
        <w:jc w:val="center"/>
        <w:tblLook w:val="04A0" w:firstRow="1" w:lastRow="0" w:firstColumn="1" w:lastColumn="0" w:noHBand="0" w:noVBand="1"/>
      </w:tblPr>
      <w:tblGrid>
        <w:gridCol w:w="2268"/>
        <w:gridCol w:w="6803"/>
      </w:tblGrid>
      <w:tr w:rsidR="005B3B75" w14:paraId="2CFF66A1" w14:textId="77777777">
        <w:trPr>
          <w:jc w:val="center"/>
        </w:trPr>
        <w:tc>
          <w:tcPr>
            <w:tcW w:w="2268" w:type="dxa"/>
            <w:shd w:val="clear" w:color="auto" w:fill="DCE6F1"/>
            <w:vAlign w:val="center"/>
          </w:tcPr>
          <w:p w14:paraId="0A5F9358" w14:textId="77777777" w:rsidR="005B3B75" w:rsidRDefault="00000000">
            <w:pPr>
              <w:jc w:val="center"/>
            </w:pPr>
            <w:r>
              <w:rPr>
                <w:b/>
                <w:sz w:val="20"/>
              </w:rPr>
              <w:t>Thuộc tính</w:t>
            </w:r>
          </w:p>
        </w:tc>
        <w:tc>
          <w:tcPr>
            <w:tcW w:w="6803" w:type="dxa"/>
            <w:shd w:val="clear" w:color="auto" w:fill="DCE6F1"/>
            <w:vAlign w:val="center"/>
          </w:tcPr>
          <w:p w14:paraId="0FA44BDF" w14:textId="77777777" w:rsidR="005B3B75" w:rsidRDefault="00000000">
            <w:pPr>
              <w:jc w:val="center"/>
            </w:pPr>
            <w:r>
              <w:rPr>
                <w:b/>
                <w:sz w:val="20"/>
              </w:rPr>
              <w:t>Nội dung</w:t>
            </w:r>
          </w:p>
        </w:tc>
      </w:tr>
      <w:tr w:rsidR="005B3B75" w14:paraId="3498EFC8" w14:textId="77777777">
        <w:trPr>
          <w:jc w:val="center"/>
        </w:trPr>
        <w:tc>
          <w:tcPr>
            <w:tcW w:w="2268" w:type="dxa"/>
            <w:vAlign w:val="center"/>
          </w:tcPr>
          <w:p w14:paraId="5D11064E" w14:textId="77777777" w:rsidR="005B3B75" w:rsidRDefault="00000000">
            <w:pPr>
              <w:spacing w:after="0"/>
            </w:pPr>
            <w:r>
              <w:rPr>
                <w:sz w:val="20"/>
              </w:rPr>
              <w:t>Tác nhân</w:t>
            </w:r>
          </w:p>
        </w:tc>
        <w:tc>
          <w:tcPr>
            <w:tcW w:w="6803" w:type="dxa"/>
            <w:vAlign w:val="center"/>
          </w:tcPr>
          <w:p w14:paraId="712BB3AD" w14:textId="77777777" w:rsidR="005B3B75" w:rsidRDefault="00000000">
            <w:pPr>
              <w:spacing w:after="0"/>
            </w:pPr>
            <w:r>
              <w:rPr>
                <w:sz w:val="20"/>
              </w:rPr>
              <w:t>Admin</w:t>
            </w:r>
          </w:p>
        </w:tc>
      </w:tr>
      <w:tr w:rsidR="005B3B75" w14:paraId="3F1A2014" w14:textId="77777777">
        <w:trPr>
          <w:jc w:val="center"/>
        </w:trPr>
        <w:tc>
          <w:tcPr>
            <w:tcW w:w="2268" w:type="dxa"/>
            <w:vAlign w:val="center"/>
          </w:tcPr>
          <w:p w14:paraId="6A338FEA" w14:textId="77777777" w:rsidR="005B3B75" w:rsidRDefault="00000000">
            <w:pPr>
              <w:spacing w:after="0"/>
            </w:pPr>
            <w:r>
              <w:rPr>
                <w:sz w:val="20"/>
              </w:rPr>
              <w:t>Tiền điều kiện</w:t>
            </w:r>
          </w:p>
        </w:tc>
        <w:tc>
          <w:tcPr>
            <w:tcW w:w="6803" w:type="dxa"/>
            <w:vAlign w:val="center"/>
          </w:tcPr>
          <w:p w14:paraId="5724F00E" w14:textId="77777777" w:rsidR="005B3B75" w:rsidRDefault="00000000">
            <w:pPr>
              <w:spacing w:after="0"/>
            </w:pPr>
            <w:r>
              <w:rPr>
                <w:sz w:val="20"/>
              </w:rPr>
              <w:t>Admin hợp lệ.</w:t>
            </w:r>
          </w:p>
        </w:tc>
      </w:tr>
      <w:tr w:rsidR="005B3B75" w14:paraId="64FC2A86" w14:textId="77777777">
        <w:trPr>
          <w:jc w:val="center"/>
        </w:trPr>
        <w:tc>
          <w:tcPr>
            <w:tcW w:w="2268" w:type="dxa"/>
            <w:vAlign w:val="center"/>
          </w:tcPr>
          <w:p w14:paraId="684D74AF" w14:textId="77777777" w:rsidR="005B3B75" w:rsidRDefault="00000000">
            <w:pPr>
              <w:spacing w:after="0"/>
            </w:pPr>
            <w:r>
              <w:rPr>
                <w:sz w:val="20"/>
              </w:rPr>
              <w:t>Luồng chính</w:t>
            </w:r>
          </w:p>
        </w:tc>
        <w:tc>
          <w:tcPr>
            <w:tcW w:w="6803" w:type="dxa"/>
            <w:vAlign w:val="center"/>
          </w:tcPr>
          <w:p w14:paraId="7E823A1B" w14:textId="77777777" w:rsidR="005B3B75" w:rsidRDefault="00000000">
            <w:pPr>
              <w:spacing w:after="0"/>
            </w:pPr>
            <w:r>
              <w:rPr>
                <w:sz w:val="20"/>
              </w:rPr>
              <w:t>CRUD, Active/Inactive, tra cứu quan hệ với Product/Order.</w:t>
            </w:r>
          </w:p>
        </w:tc>
      </w:tr>
      <w:tr w:rsidR="005B3B75" w14:paraId="2A5A4F4E" w14:textId="77777777">
        <w:trPr>
          <w:jc w:val="center"/>
        </w:trPr>
        <w:tc>
          <w:tcPr>
            <w:tcW w:w="2268" w:type="dxa"/>
            <w:vAlign w:val="center"/>
          </w:tcPr>
          <w:p w14:paraId="38F83551" w14:textId="77777777" w:rsidR="005B3B75" w:rsidRDefault="00000000">
            <w:pPr>
              <w:spacing w:after="0"/>
            </w:pPr>
            <w:r>
              <w:rPr>
                <w:sz w:val="20"/>
              </w:rPr>
              <w:t>Ngoại lệ</w:t>
            </w:r>
          </w:p>
        </w:tc>
        <w:tc>
          <w:tcPr>
            <w:tcW w:w="6803" w:type="dxa"/>
            <w:vAlign w:val="center"/>
          </w:tcPr>
          <w:p w14:paraId="252227B7" w14:textId="77777777" w:rsidR="005B3B75" w:rsidRDefault="00000000">
            <w:pPr>
              <w:spacing w:after="0"/>
            </w:pPr>
            <w:r>
              <w:rPr>
                <w:sz w:val="20"/>
              </w:rPr>
              <w:t>Đang được tham chiếu → xử lý theo policy, ưu tiên inactive.</w:t>
            </w:r>
          </w:p>
        </w:tc>
      </w:tr>
      <w:tr w:rsidR="005B3B75" w14:paraId="37B94626" w14:textId="77777777">
        <w:trPr>
          <w:jc w:val="center"/>
        </w:trPr>
        <w:tc>
          <w:tcPr>
            <w:tcW w:w="2268" w:type="dxa"/>
            <w:vAlign w:val="center"/>
          </w:tcPr>
          <w:p w14:paraId="65A1232C" w14:textId="77777777" w:rsidR="005B3B75" w:rsidRDefault="00000000">
            <w:pPr>
              <w:spacing w:after="0"/>
            </w:pPr>
            <w:r>
              <w:rPr>
                <w:sz w:val="20"/>
              </w:rPr>
              <w:t>Hậu điều kiện</w:t>
            </w:r>
          </w:p>
        </w:tc>
        <w:tc>
          <w:tcPr>
            <w:tcW w:w="6803" w:type="dxa"/>
            <w:vAlign w:val="center"/>
          </w:tcPr>
          <w:p w14:paraId="71CF45E5" w14:textId="77777777" w:rsidR="005B3B75" w:rsidRDefault="00000000">
            <w:pPr>
              <w:spacing w:after="0"/>
            </w:pPr>
            <w:r>
              <w:rPr>
                <w:sz w:val="20"/>
              </w:rPr>
              <w:t>Dữ liệu master cập nhật.</w:t>
            </w:r>
          </w:p>
        </w:tc>
      </w:tr>
    </w:tbl>
    <w:p w14:paraId="59C4DF45" w14:textId="77777777" w:rsidR="005B3B75" w:rsidRDefault="00000000">
      <w:r>
        <w:rPr>
          <w:b/>
        </w:rPr>
        <w:t>UC05 — Quản lý đơn hàng</w:t>
      </w:r>
    </w:p>
    <w:tbl>
      <w:tblPr>
        <w:tblStyle w:val="TableGrid"/>
        <w:tblW w:w="0" w:type="auto"/>
        <w:jc w:val="center"/>
        <w:tblLook w:val="04A0" w:firstRow="1" w:lastRow="0" w:firstColumn="1" w:lastColumn="0" w:noHBand="0" w:noVBand="1"/>
      </w:tblPr>
      <w:tblGrid>
        <w:gridCol w:w="2268"/>
        <w:gridCol w:w="6803"/>
      </w:tblGrid>
      <w:tr w:rsidR="005B3B75" w14:paraId="701FBC85" w14:textId="77777777">
        <w:trPr>
          <w:jc w:val="center"/>
        </w:trPr>
        <w:tc>
          <w:tcPr>
            <w:tcW w:w="2268" w:type="dxa"/>
            <w:shd w:val="clear" w:color="auto" w:fill="DCE6F1"/>
            <w:vAlign w:val="center"/>
          </w:tcPr>
          <w:p w14:paraId="70B62E22" w14:textId="77777777" w:rsidR="005B3B75" w:rsidRDefault="00000000">
            <w:pPr>
              <w:jc w:val="center"/>
            </w:pPr>
            <w:r>
              <w:rPr>
                <w:b/>
                <w:sz w:val="20"/>
              </w:rPr>
              <w:t>Thuộc tính</w:t>
            </w:r>
          </w:p>
        </w:tc>
        <w:tc>
          <w:tcPr>
            <w:tcW w:w="6803" w:type="dxa"/>
            <w:shd w:val="clear" w:color="auto" w:fill="DCE6F1"/>
            <w:vAlign w:val="center"/>
          </w:tcPr>
          <w:p w14:paraId="1814C6EA" w14:textId="77777777" w:rsidR="005B3B75" w:rsidRDefault="00000000">
            <w:pPr>
              <w:jc w:val="center"/>
            </w:pPr>
            <w:r>
              <w:rPr>
                <w:b/>
                <w:sz w:val="20"/>
              </w:rPr>
              <w:t>Nội dung</w:t>
            </w:r>
          </w:p>
        </w:tc>
      </w:tr>
      <w:tr w:rsidR="005B3B75" w14:paraId="70629331" w14:textId="77777777">
        <w:trPr>
          <w:jc w:val="center"/>
        </w:trPr>
        <w:tc>
          <w:tcPr>
            <w:tcW w:w="2268" w:type="dxa"/>
            <w:vAlign w:val="center"/>
          </w:tcPr>
          <w:p w14:paraId="0C903F64" w14:textId="77777777" w:rsidR="005B3B75" w:rsidRDefault="00000000">
            <w:pPr>
              <w:spacing w:after="0"/>
            </w:pPr>
            <w:r>
              <w:rPr>
                <w:sz w:val="20"/>
              </w:rPr>
              <w:t>Tác nhân</w:t>
            </w:r>
          </w:p>
        </w:tc>
        <w:tc>
          <w:tcPr>
            <w:tcW w:w="6803" w:type="dxa"/>
            <w:vAlign w:val="center"/>
          </w:tcPr>
          <w:p w14:paraId="14DCA996" w14:textId="77777777" w:rsidR="005B3B75" w:rsidRDefault="00000000">
            <w:pPr>
              <w:spacing w:after="0"/>
            </w:pPr>
            <w:r>
              <w:rPr>
                <w:sz w:val="20"/>
              </w:rPr>
              <w:t>Admin</w:t>
            </w:r>
          </w:p>
        </w:tc>
      </w:tr>
      <w:tr w:rsidR="005B3B75" w14:paraId="573BAAEC" w14:textId="77777777">
        <w:trPr>
          <w:jc w:val="center"/>
        </w:trPr>
        <w:tc>
          <w:tcPr>
            <w:tcW w:w="2268" w:type="dxa"/>
            <w:vAlign w:val="center"/>
          </w:tcPr>
          <w:p w14:paraId="10B5A561" w14:textId="77777777" w:rsidR="005B3B75" w:rsidRDefault="00000000">
            <w:pPr>
              <w:spacing w:after="0"/>
            </w:pPr>
            <w:r>
              <w:rPr>
                <w:sz w:val="20"/>
              </w:rPr>
              <w:t>Tiền điều kiện</w:t>
            </w:r>
          </w:p>
        </w:tc>
        <w:tc>
          <w:tcPr>
            <w:tcW w:w="6803" w:type="dxa"/>
            <w:vAlign w:val="center"/>
          </w:tcPr>
          <w:p w14:paraId="23964757" w14:textId="77777777" w:rsidR="005B3B75" w:rsidRDefault="00000000">
            <w:pPr>
              <w:spacing w:after="0"/>
            </w:pPr>
            <w:r>
              <w:rPr>
                <w:sz w:val="20"/>
              </w:rPr>
              <w:t>Có Customer và Product hợp lệ.</w:t>
            </w:r>
          </w:p>
        </w:tc>
      </w:tr>
      <w:tr w:rsidR="005B3B75" w14:paraId="2F93FA4C" w14:textId="77777777">
        <w:trPr>
          <w:jc w:val="center"/>
        </w:trPr>
        <w:tc>
          <w:tcPr>
            <w:tcW w:w="2268" w:type="dxa"/>
            <w:vAlign w:val="center"/>
          </w:tcPr>
          <w:p w14:paraId="2719032B" w14:textId="77777777" w:rsidR="005B3B75" w:rsidRDefault="00000000">
            <w:pPr>
              <w:spacing w:after="0"/>
            </w:pPr>
            <w:r>
              <w:rPr>
                <w:sz w:val="20"/>
              </w:rPr>
              <w:t>Luồng chính</w:t>
            </w:r>
          </w:p>
        </w:tc>
        <w:tc>
          <w:tcPr>
            <w:tcW w:w="6803" w:type="dxa"/>
            <w:vAlign w:val="center"/>
          </w:tcPr>
          <w:p w14:paraId="059B3D86" w14:textId="77777777" w:rsidR="005B3B75" w:rsidRDefault="00000000">
            <w:pPr>
              <w:spacing w:after="0"/>
            </w:pPr>
            <w:r>
              <w:rPr>
                <w:sz w:val="20"/>
              </w:rPr>
              <w:t>Tạo Order + details → Pending/Processing → liên kết PX → Shipping → Completed/Failed/Returned.</w:t>
            </w:r>
          </w:p>
        </w:tc>
      </w:tr>
      <w:tr w:rsidR="005B3B75" w14:paraId="0ECE6A1F" w14:textId="77777777">
        <w:trPr>
          <w:jc w:val="center"/>
        </w:trPr>
        <w:tc>
          <w:tcPr>
            <w:tcW w:w="2268" w:type="dxa"/>
            <w:vAlign w:val="center"/>
          </w:tcPr>
          <w:p w14:paraId="5AF60D6D" w14:textId="77777777" w:rsidR="005B3B75" w:rsidRDefault="00000000">
            <w:pPr>
              <w:spacing w:after="0"/>
            </w:pPr>
            <w:r>
              <w:rPr>
                <w:sz w:val="20"/>
              </w:rPr>
              <w:t>Ngoại lệ</w:t>
            </w:r>
          </w:p>
        </w:tc>
        <w:tc>
          <w:tcPr>
            <w:tcW w:w="6803" w:type="dxa"/>
            <w:vAlign w:val="center"/>
          </w:tcPr>
          <w:p w14:paraId="2C6DE3F1" w14:textId="77777777" w:rsidR="005B3B75" w:rsidRDefault="00000000">
            <w:pPr>
              <w:spacing w:after="0"/>
            </w:pPr>
            <w:r>
              <w:rPr>
                <w:sz w:val="20"/>
              </w:rPr>
              <w:t>Thiếu dữ liệu hoặc trạng thái chuyển không hợp lệ → từ chối.</w:t>
            </w:r>
          </w:p>
        </w:tc>
      </w:tr>
      <w:tr w:rsidR="005B3B75" w14:paraId="56E1A7FF" w14:textId="77777777">
        <w:trPr>
          <w:jc w:val="center"/>
        </w:trPr>
        <w:tc>
          <w:tcPr>
            <w:tcW w:w="2268" w:type="dxa"/>
            <w:vAlign w:val="center"/>
          </w:tcPr>
          <w:p w14:paraId="1FC9EB60" w14:textId="77777777" w:rsidR="005B3B75" w:rsidRDefault="00000000">
            <w:pPr>
              <w:spacing w:after="0"/>
            </w:pPr>
            <w:r>
              <w:rPr>
                <w:sz w:val="20"/>
              </w:rPr>
              <w:t>Hậu điều kiện</w:t>
            </w:r>
          </w:p>
        </w:tc>
        <w:tc>
          <w:tcPr>
            <w:tcW w:w="6803" w:type="dxa"/>
            <w:vAlign w:val="center"/>
          </w:tcPr>
          <w:p w14:paraId="205779A0" w14:textId="77777777" w:rsidR="005B3B75" w:rsidRDefault="00000000">
            <w:pPr>
              <w:spacing w:after="0"/>
            </w:pPr>
            <w:r>
              <w:rPr>
                <w:sz w:val="20"/>
              </w:rPr>
              <w:t>Order có trạng thái và lịch sử đúng.</w:t>
            </w:r>
          </w:p>
        </w:tc>
      </w:tr>
    </w:tbl>
    <w:p w14:paraId="29F6B64F" w14:textId="77777777" w:rsidR="005B3B75" w:rsidRDefault="00000000">
      <w:r>
        <w:rPr>
          <w:b/>
        </w:rPr>
        <w:t>UC06 — Tạo phiếu nhập PN</w:t>
      </w:r>
    </w:p>
    <w:tbl>
      <w:tblPr>
        <w:tblStyle w:val="TableGrid"/>
        <w:tblW w:w="0" w:type="auto"/>
        <w:jc w:val="center"/>
        <w:tblLook w:val="04A0" w:firstRow="1" w:lastRow="0" w:firstColumn="1" w:lastColumn="0" w:noHBand="0" w:noVBand="1"/>
      </w:tblPr>
      <w:tblGrid>
        <w:gridCol w:w="2268"/>
        <w:gridCol w:w="6803"/>
      </w:tblGrid>
      <w:tr w:rsidR="005B3B75" w14:paraId="447296FE" w14:textId="77777777">
        <w:trPr>
          <w:jc w:val="center"/>
        </w:trPr>
        <w:tc>
          <w:tcPr>
            <w:tcW w:w="2268" w:type="dxa"/>
            <w:shd w:val="clear" w:color="auto" w:fill="DCE6F1"/>
            <w:vAlign w:val="center"/>
          </w:tcPr>
          <w:p w14:paraId="78BCB1EA" w14:textId="77777777" w:rsidR="005B3B75" w:rsidRDefault="00000000">
            <w:pPr>
              <w:jc w:val="center"/>
            </w:pPr>
            <w:r>
              <w:rPr>
                <w:b/>
                <w:sz w:val="20"/>
              </w:rPr>
              <w:lastRenderedPageBreak/>
              <w:t>Thuộc tính</w:t>
            </w:r>
          </w:p>
        </w:tc>
        <w:tc>
          <w:tcPr>
            <w:tcW w:w="6803" w:type="dxa"/>
            <w:shd w:val="clear" w:color="auto" w:fill="DCE6F1"/>
            <w:vAlign w:val="center"/>
          </w:tcPr>
          <w:p w14:paraId="7A024734" w14:textId="77777777" w:rsidR="005B3B75" w:rsidRDefault="00000000">
            <w:pPr>
              <w:jc w:val="center"/>
            </w:pPr>
            <w:r>
              <w:rPr>
                <w:b/>
                <w:sz w:val="20"/>
              </w:rPr>
              <w:t>Nội dung</w:t>
            </w:r>
          </w:p>
        </w:tc>
      </w:tr>
      <w:tr w:rsidR="005B3B75" w14:paraId="1D4F168C" w14:textId="77777777">
        <w:trPr>
          <w:jc w:val="center"/>
        </w:trPr>
        <w:tc>
          <w:tcPr>
            <w:tcW w:w="2268" w:type="dxa"/>
            <w:vAlign w:val="center"/>
          </w:tcPr>
          <w:p w14:paraId="7B1766E9" w14:textId="77777777" w:rsidR="005B3B75" w:rsidRDefault="00000000">
            <w:pPr>
              <w:spacing w:after="0"/>
            </w:pPr>
            <w:r>
              <w:rPr>
                <w:sz w:val="20"/>
              </w:rPr>
              <w:t>Tác nhân</w:t>
            </w:r>
          </w:p>
        </w:tc>
        <w:tc>
          <w:tcPr>
            <w:tcW w:w="6803" w:type="dxa"/>
            <w:vAlign w:val="center"/>
          </w:tcPr>
          <w:p w14:paraId="4BD3F447" w14:textId="77777777" w:rsidR="005B3B75" w:rsidRDefault="00000000">
            <w:pPr>
              <w:spacing w:after="0"/>
            </w:pPr>
            <w:r>
              <w:rPr>
                <w:sz w:val="20"/>
              </w:rPr>
              <w:t>Admin, Nhân viên</w:t>
            </w:r>
          </w:p>
        </w:tc>
      </w:tr>
      <w:tr w:rsidR="005B3B75" w14:paraId="236715D5" w14:textId="77777777">
        <w:trPr>
          <w:jc w:val="center"/>
        </w:trPr>
        <w:tc>
          <w:tcPr>
            <w:tcW w:w="2268" w:type="dxa"/>
            <w:vAlign w:val="center"/>
          </w:tcPr>
          <w:p w14:paraId="7E20A8A9" w14:textId="77777777" w:rsidR="005B3B75" w:rsidRDefault="00000000">
            <w:pPr>
              <w:spacing w:after="0"/>
            </w:pPr>
            <w:r>
              <w:rPr>
                <w:sz w:val="20"/>
              </w:rPr>
              <w:t>Tiền điều kiện</w:t>
            </w:r>
          </w:p>
        </w:tc>
        <w:tc>
          <w:tcPr>
            <w:tcW w:w="6803" w:type="dxa"/>
            <w:vAlign w:val="center"/>
          </w:tcPr>
          <w:p w14:paraId="45F35740" w14:textId="77777777" w:rsidR="005B3B75" w:rsidRDefault="00000000">
            <w:pPr>
              <w:spacing w:after="0"/>
            </w:pPr>
            <w:r>
              <w:rPr>
                <w:sz w:val="20"/>
              </w:rPr>
              <w:t>User hợp lệ; Product/Supplier hợp lệ.</w:t>
            </w:r>
          </w:p>
        </w:tc>
      </w:tr>
      <w:tr w:rsidR="005B3B75" w14:paraId="40582A69" w14:textId="77777777">
        <w:trPr>
          <w:jc w:val="center"/>
        </w:trPr>
        <w:tc>
          <w:tcPr>
            <w:tcW w:w="2268" w:type="dxa"/>
            <w:vAlign w:val="center"/>
          </w:tcPr>
          <w:p w14:paraId="44BD4F37" w14:textId="77777777" w:rsidR="005B3B75" w:rsidRDefault="00000000">
            <w:pPr>
              <w:spacing w:after="0"/>
            </w:pPr>
            <w:r>
              <w:rPr>
                <w:sz w:val="20"/>
              </w:rPr>
              <w:t>Luồng chính</w:t>
            </w:r>
          </w:p>
        </w:tc>
        <w:tc>
          <w:tcPr>
            <w:tcW w:w="6803" w:type="dxa"/>
            <w:vAlign w:val="center"/>
          </w:tcPr>
          <w:p w14:paraId="2D94CBB8" w14:textId="77777777" w:rsidR="005B3B75" w:rsidRDefault="00000000">
            <w:pPr>
              <w:spacing w:after="0"/>
            </w:pPr>
            <w:r>
              <w:rPr>
                <w:sz w:val="20"/>
              </w:rPr>
              <w:t>Tạo header/detail → lưu Pending → gửi quản lý duyệt.</w:t>
            </w:r>
          </w:p>
        </w:tc>
      </w:tr>
      <w:tr w:rsidR="005B3B75" w14:paraId="77327A91" w14:textId="77777777">
        <w:trPr>
          <w:jc w:val="center"/>
        </w:trPr>
        <w:tc>
          <w:tcPr>
            <w:tcW w:w="2268" w:type="dxa"/>
            <w:vAlign w:val="center"/>
          </w:tcPr>
          <w:p w14:paraId="115FCC73" w14:textId="77777777" w:rsidR="005B3B75" w:rsidRDefault="00000000">
            <w:pPr>
              <w:spacing w:after="0"/>
            </w:pPr>
            <w:r>
              <w:rPr>
                <w:sz w:val="20"/>
              </w:rPr>
              <w:t>Ngoại lệ</w:t>
            </w:r>
          </w:p>
        </w:tc>
        <w:tc>
          <w:tcPr>
            <w:tcW w:w="6803" w:type="dxa"/>
            <w:vAlign w:val="center"/>
          </w:tcPr>
          <w:p w14:paraId="23330423" w14:textId="77777777" w:rsidR="005B3B75" w:rsidRDefault="00000000">
            <w:pPr>
              <w:spacing w:after="0"/>
            </w:pPr>
            <w:r>
              <w:rPr>
                <w:sz w:val="20"/>
              </w:rPr>
              <w:t>Dòng hàng không hợp lệ → không tạo.</w:t>
            </w:r>
          </w:p>
        </w:tc>
      </w:tr>
      <w:tr w:rsidR="005B3B75" w14:paraId="117D7974" w14:textId="77777777">
        <w:trPr>
          <w:jc w:val="center"/>
        </w:trPr>
        <w:tc>
          <w:tcPr>
            <w:tcW w:w="2268" w:type="dxa"/>
            <w:vAlign w:val="center"/>
          </w:tcPr>
          <w:p w14:paraId="6695144B" w14:textId="77777777" w:rsidR="005B3B75" w:rsidRDefault="00000000">
            <w:pPr>
              <w:spacing w:after="0"/>
            </w:pPr>
            <w:r>
              <w:rPr>
                <w:sz w:val="20"/>
              </w:rPr>
              <w:t>Hậu điều kiện</w:t>
            </w:r>
          </w:p>
        </w:tc>
        <w:tc>
          <w:tcPr>
            <w:tcW w:w="6803" w:type="dxa"/>
            <w:vAlign w:val="center"/>
          </w:tcPr>
          <w:p w14:paraId="003878C3" w14:textId="77777777" w:rsidR="005B3B75" w:rsidRDefault="00000000">
            <w:pPr>
              <w:spacing w:after="0"/>
            </w:pPr>
            <w:r>
              <w:rPr>
                <w:sz w:val="20"/>
              </w:rPr>
              <w:t>PN ở Pending.</w:t>
            </w:r>
          </w:p>
        </w:tc>
      </w:tr>
    </w:tbl>
    <w:p w14:paraId="15A91BDB" w14:textId="77777777" w:rsidR="005B3B75" w:rsidRDefault="00000000">
      <w:r>
        <w:rPr>
          <w:b/>
        </w:rPr>
        <w:t>UC07 — Tạo phiếu xuất PX</w:t>
      </w:r>
    </w:p>
    <w:tbl>
      <w:tblPr>
        <w:tblStyle w:val="TableGrid"/>
        <w:tblW w:w="0" w:type="auto"/>
        <w:jc w:val="center"/>
        <w:tblLook w:val="04A0" w:firstRow="1" w:lastRow="0" w:firstColumn="1" w:lastColumn="0" w:noHBand="0" w:noVBand="1"/>
      </w:tblPr>
      <w:tblGrid>
        <w:gridCol w:w="2268"/>
        <w:gridCol w:w="6803"/>
      </w:tblGrid>
      <w:tr w:rsidR="005B3B75" w14:paraId="0ACDBFDC" w14:textId="77777777">
        <w:trPr>
          <w:jc w:val="center"/>
        </w:trPr>
        <w:tc>
          <w:tcPr>
            <w:tcW w:w="2268" w:type="dxa"/>
            <w:shd w:val="clear" w:color="auto" w:fill="DCE6F1"/>
            <w:vAlign w:val="center"/>
          </w:tcPr>
          <w:p w14:paraId="139E51B2" w14:textId="77777777" w:rsidR="005B3B75" w:rsidRDefault="00000000">
            <w:pPr>
              <w:jc w:val="center"/>
            </w:pPr>
            <w:r>
              <w:rPr>
                <w:b/>
                <w:sz w:val="20"/>
              </w:rPr>
              <w:t>Thuộc tính</w:t>
            </w:r>
          </w:p>
        </w:tc>
        <w:tc>
          <w:tcPr>
            <w:tcW w:w="6803" w:type="dxa"/>
            <w:shd w:val="clear" w:color="auto" w:fill="DCE6F1"/>
            <w:vAlign w:val="center"/>
          </w:tcPr>
          <w:p w14:paraId="3BB0DAFC" w14:textId="77777777" w:rsidR="005B3B75" w:rsidRDefault="00000000">
            <w:pPr>
              <w:jc w:val="center"/>
            </w:pPr>
            <w:r>
              <w:rPr>
                <w:b/>
                <w:sz w:val="20"/>
              </w:rPr>
              <w:t>Nội dung</w:t>
            </w:r>
          </w:p>
        </w:tc>
      </w:tr>
      <w:tr w:rsidR="005B3B75" w14:paraId="38DA4CFC" w14:textId="77777777">
        <w:trPr>
          <w:jc w:val="center"/>
        </w:trPr>
        <w:tc>
          <w:tcPr>
            <w:tcW w:w="2268" w:type="dxa"/>
            <w:vAlign w:val="center"/>
          </w:tcPr>
          <w:p w14:paraId="12461D76" w14:textId="77777777" w:rsidR="005B3B75" w:rsidRDefault="00000000">
            <w:pPr>
              <w:spacing w:after="0"/>
            </w:pPr>
            <w:r>
              <w:rPr>
                <w:sz w:val="20"/>
              </w:rPr>
              <w:t>Tác nhân</w:t>
            </w:r>
          </w:p>
        </w:tc>
        <w:tc>
          <w:tcPr>
            <w:tcW w:w="6803" w:type="dxa"/>
            <w:vAlign w:val="center"/>
          </w:tcPr>
          <w:p w14:paraId="26E4F6BC" w14:textId="77777777" w:rsidR="005B3B75" w:rsidRDefault="00000000">
            <w:pPr>
              <w:spacing w:after="0"/>
            </w:pPr>
            <w:r>
              <w:rPr>
                <w:sz w:val="20"/>
              </w:rPr>
              <w:t>Admin, Nhân viên</w:t>
            </w:r>
          </w:p>
        </w:tc>
      </w:tr>
      <w:tr w:rsidR="005B3B75" w14:paraId="4268B9A1" w14:textId="77777777">
        <w:trPr>
          <w:jc w:val="center"/>
        </w:trPr>
        <w:tc>
          <w:tcPr>
            <w:tcW w:w="2268" w:type="dxa"/>
            <w:vAlign w:val="center"/>
          </w:tcPr>
          <w:p w14:paraId="29C82C5A" w14:textId="77777777" w:rsidR="005B3B75" w:rsidRDefault="00000000">
            <w:pPr>
              <w:spacing w:after="0"/>
            </w:pPr>
            <w:r>
              <w:rPr>
                <w:sz w:val="20"/>
              </w:rPr>
              <w:t>Tiền điều kiện</w:t>
            </w:r>
          </w:p>
        </w:tc>
        <w:tc>
          <w:tcPr>
            <w:tcW w:w="6803" w:type="dxa"/>
            <w:vAlign w:val="center"/>
          </w:tcPr>
          <w:p w14:paraId="7F5A3323" w14:textId="77777777" w:rsidR="005B3B75" w:rsidRDefault="00000000">
            <w:pPr>
              <w:spacing w:after="0"/>
            </w:pPr>
            <w:r>
              <w:rPr>
                <w:sz w:val="20"/>
              </w:rPr>
              <w:t>User hợp lệ; Product/Order (nếu có) hợp lệ.</w:t>
            </w:r>
          </w:p>
        </w:tc>
      </w:tr>
      <w:tr w:rsidR="005B3B75" w14:paraId="72ECB9D3" w14:textId="77777777">
        <w:trPr>
          <w:jc w:val="center"/>
        </w:trPr>
        <w:tc>
          <w:tcPr>
            <w:tcW w:w="2268" w:type="dxa"/>
            <w:vAlign w:val="center"/>
          </w:tcPr>
          <w:p w14:paraId="46A62F54" w14:textId="77777777" w:rsidR="005B3B75" w:rsidRDefault="00000000">
            <w:pPr>
              <w:spacing w:after="0"/>
            </w:pPr>
            <w:r>
              <w:rPr>
                <w:sz w:val="20"/>
              </w:rPr>
              <w:t>Luồng chính</w:t>
            </w:r>
          </w:p>
        </w:tc>
        <w:tc>
          <w:tcPr>
            <w:tcW w:w="6803" w:type="dxa"/>
            <w:vAlign w:val="center"/>
          </w:tcPr>
          <w:p w14:paraId="70727B2F" w14:textId="77777777" w:rsidR="005B3B75" w:rsidRDefault="00000000">
            <w:pPr>
              <w:spacing w:after="0"/>
            </w:pPr>
            <w:r>
              <w:rPr>
                <w:sz w:val="20"/>
              </w:rPr>
              <w:t>Tạo PX + details → Pending.</w:t>
            </w:r>
          </w:p>
        </w:tc>
      </w:tr>
      <w:tr w:rsidR="005B3B75" w14:paraId="3D58BF9B" w14:textId="77777777">
        <w:trPr>
          <w:jc w:val="center"/>
        </w:trPr>
        <w:tc>
          <w:tcPr>
            <w:tcW w:w="2268" w:type="dxa"/>
            <w:vAlign w:val="center"/>
          </w:tcPr>
          <w:p w14:paraId="7EA1C850" w14:textId="77777777" w:rsidR="005B3B75" w:rsidRDefault="00000000">
            <w:pPr>
              <w:spacing w:after="0"/>
            </w:pPr>
            <w:r>
              <w:rPr>
                <w:sz w:val="20"/>
              </w:rPr>
              <w:t>Ngoại lệ</w:t>
            </w:r>
          </w:p>
        </w:tc>
        <w:tc>
          <w:tcPr>
            <w:tcW w:w="6803" w:type="dxa"/>
            <w:vAlign w:val="center"/>
          </w:tcPr>
          <w:p w14:paraId="1F8E9E39" w14:textId="77777777" w:rsidR="005B3B75" w:rsidRDefault="00000000">
            <w:pPr>
              <w:spacing w:after="0"/>
            </w:pPr>
            <w:r>
              <w:rPr>
                <w:sz w:val="20"/>
              </w:rPr>
              <w:t>Số lượng &lt;= 0 hoặc dữ liệu sai → từ chối.</w:t>
            </w:r>
          </w:p>
        </w:tc>
      </w:tr>
      <w:tr w:rsidR="005B3B75" w14:paraId="0704D2BC" w14:textId="77777777">
        <w:trPr>
          <w:jc w:val="center"/>
        </w:trPr>
        <w:tc>
          <w:tcPr>
            <w:tcW w:w="2268" w:type="dxa"/>
            <w:vAlign w:val="center"/>
          </w:tcPr>
          <w:p w14:paraId="10BB816A" w14:textId="77777777" w:rsidR="005B3B75" w:rsidRDefault="00000000">
            <w:pPr>
              <w:spacing w:after="0"/>
            </w:pPr>
            <w:r>
              <w:rPr>
                <w:sz w:val="20"/>
              </w:rPr>
              <w:t>Hậu điều kiện</w:t>
            </w:r>
          </w:p>
        </w:tc>
        <w:tc>
          <w:tcPr>
            <w:tcW w:w="6803" w:type="dxa"/>
            <w:vAlign w:val="center"/>
          </w:tcPr>
          <w:p w14:paraId="04608CC3" w14:textId="77777777" w:rsidR="005B3B75" w:rsidRDefault="00000000">
            <w:pPr>
              <w:spacing w:after="0"/>
            </w:pPr>
            <w:r>
              <w:rPr>
                <w:sz w:val="20"/>
              </w:rPr>
              <w:t>PX ở Pending; chưa reserve.</w:t>
            </w:r>
          </w:p>
        </w:tc>
      </w:tr>
    </w:tbl>
    <w:p w14:paraId="5F152B1F" w14:textId="77777777" w:rsidR="005B3B75" w:rsidRDefault="00000000">
      <w:r>
        <w:rPr>
          <w:b/>
        </w:rPr>
        <w:t>UC08 — Duyệt / từ chối PN-PX</w:t>
      </w:r>
    </w:p>
    <w:tbl>
      <w:tblPr>
        <w:tblStyle w:val="TableGrid"/>
        <w:tblW w:w="0" w:type="auto"/>
        <w:jc w:val="center"/>
        <w:tblLook w:val="04A0" w:firstRow="1" w:lastRow="0" w:firstColumn="1" w:lastColumn="0" w:noHBand="0" w:noVBand="1"/>
      </w:tblPr>
      <w:tblGrid>
        <w:gridCol w:w="2268"/>
        <w:gridCol w:w="6803"/>
      </w:tblGrid>
      <w:tr w:rsidR="005B3B75" w14:paraId="2BC9601E" w14:textId="77777777">
        <w:trPr>
          <w:jc w:val="center"/>
        </w:trPr>
        <w:tc>
          <w:tcPr>
            <w:tcW w:w="2268" w:type="dxa"/>
            <w:shd w:val="clear" w:color="auto" w:fill="DCE6F1"/>
            <w:vAlign w:val="center"/>
          </w:tcPr>
          <w:p w14:paraId="4A242046" w14:textId="77777777" w:rsidR="005B3B75" w:rsidRDefault="00000000">
            <w:pPr>
              <w:jc w:val="center"/>
            </w:pPr>
            <w:r>
              <w:rPr>
                <w:b/>
                <w:sz w:val="20"/>
              </w:rPr>
              <w:t>Thuộc tính</w:t>
            </w:r>
          </w:p>
        </w:tc>
        <w:tc>
          <w:tcPr>
            <w:tcW w:w="6803" w:type="dxa"/>
            <w:shd w:val="clear" w:color="auto" w:fill="DCE6F1"/>
            <w:vAlign w:val="center"/>
          </w:tcPr>
          <w:p w14:paraId="66F6F95D" w14:textId="77777777" w:rsidR="005B3B75" w:rsidRDefault="00000000">
            <w:pPr>
              <w:jc w:val="center"/>
            </w:pPr>
            <w:r>
              <w:rPr>
                <w:b/>
                <w:sz w:val="20"/>
              </w:rPr>
              <w:t>Nội dung</w:t>
            </w:r>
          </w:p>
        </w:tc>
      </w:tr>
      <w:tr w:rsidR="005B3B75" w14:paraId="4A287F5D" w14:textId="77777777">
        <w:trPr>
          <w:jc w:val="center"/>
        </w:trPr>
        <w:tc>
          <w:tcPr>
            <w:tcW w:w="2268" w:type="dxa"/>
            <w:vAlign w:val="center"/>
          </w:tcPr>
          <w:p w14:paraId="677937FC" w14:textId="77777777" w:rsidR="005B3B75" w:rsidRDefault="00000000">
            <w:pPr>
              <w:spacing w:after="0"/>
            </w:pPr>
            <w:r>
              <w:rPr>
                <w:sz w:val="20"/>
              </w:rPr>
              <w:t>Tác nhân</w:t>
            </w:r>
          </w:p>
        </w:tc>
        <w:tc>
          <w:tcPr>
            <w:tcW w:w="6803" w:type="dxa"/>
            <w:vAlign w:val="center"/>
          </w:tcPr>
          <w:p w14:paraId="3065BDA0" w14:textId="77777777" w:rsidR="005B3B75" w:rsidRDefault="00000000">
            <w:pPr>
              <w:spacing w:after="0"/>
            </w:pPr>
            <w:r>
              <w:rPr>
                <w:sz w:val="20"/>
              </w:rPr>
              <w:t>Quản lý</w:t>
            </w:r>
          </w:p>
        </w:tc>
      </w:tr>
      <w:tr w:rsidR="005B3B75" w14:paraId="67B7AAE9" w14:textId="77777777">
        <w:trPr>
          <w:jc w:val="center"/>
        </w:trPr>
        <w:tc>
          <w:tcPr>
            <w:tcW w:w="2268" w:type="dxa"/>
            <w:vAlign w:val="center"/>
          </w:tcPr>
          <w:p w14:paraId="0EAADD44" w14:textId="77777777" w:rsidR="005B3B75" w:rsidRDefault="00000000">
            <w:pPr>
              <w:spacing w:after="0"/>
            </w:pPr>
            <w:r>
              <w:rPr>
                <w:sz w:val="20"/>
              </w:rPr>
              <w:t>Tiền điều kiện</w:t>
            </w:r>
          </w:p>
        </w:tc>
        <w:tc>
          <w:tcPr>
            <w:tcW w:w="6803" w:type="dxa"/>
            <w:vAlign w:val="center"/>
          </w:tcPr>
          <w:p w14:paraId="4BF7424F" w14:textId="77777777" w:rsidR="005B3B75" w:rsidRDefault="00000000">
            <w:pPr>
              <w:spacing w:after="0"/>
            </w:pPr>
            <w:r>
              <w:rPr>
                <w:sz w:val="20"/>
              </w:rPr>
              <w:t>Phiếu Pending.</w:t>
            </w:r>
          </w:p>
        </w:tc>
      </w:tr>
      <w:tr w:rsidR="005B3B75" w14:paraId="723AF14E" w14:textId="77777777">
        <w:trPr>
          <w:jc w:val="center"/>
        </w:trPr>
        <w:tc>
          <w:tcPr>
            <w:tcW w:w="2268" w:type="dxa"/>
            <w:vAlign w:val="center"/>
          </w:tcPr>
          <w:p w14:paraId="0C24A129" w14:textId="77777777" w:rsidR="005B3B75" w:rsidRDefault="00000000">
            <w:pPr>
              <w:spacing w:after="0"/>
            </w:pPr>
            <w:r>
              <w:rPr>
                <w:sz w:val="20"/>
              </w:rPr>
              <w:t>Luồng chính</w:t>
            </w:r>
          </w:p>
        </w:tc>
        <w:tc>
          <w:tcPr>
            <w:tcW w:w="6803" w:type="dxa"/>
            <w:vAlign w:val="center"/>
          </w:tcPr>
          <w:p w14:paraId="744766AD" w14:textId="77777777" w:rsidR="005B3B75" w:rsidRDefault="00000000">
            <w:pPr>
              <w:spacing w:after="0"/>
            </w:pPr>
            <w:r>
              <w:rPr>
                <w:sz w:val="20"/>
              </w:rPr>
              <w:t>Mở phiếu → kiểm tra → Approve/Reject. Với PX, kiểm tra Available trước khi reserve.</w:t>
            </w:r>
          </w:p>
        </w:tc>
      </w:tr>
      <w:tr w:rsidR="005B3B75" w14:paraId="6EB5DA41" w14:textId="77777777">
        <w:trPr>
          <w:jc w:val="center"/>
        </w:trPr>
        <w:tc>
          <w:tcPr>
            <w:tcW w:w="2268" w:type="dxa"/>
            <w:vAlign w:val="center"/>
          </w:tcPr>
          <w:p w14:paraId="5A484448" w14:textId="77777777" w:rsidR="005B3B75" w:rsidRDefault="00000000">
            <w:pPr>
              <w:spacing w:after="0"/>
            </w:pPr>
            <w:r>
              <w:rPr>
                <w:sz w:val="20"/>
              </w:rPr>
              <w:t>Ngoại lệ</w:t>
            </w:r>
          </w:p>
        </w:tc>
        <w:tc>
          <w:tcPr>
            <w:tcW w:w="6803" w:type="dxa"/>
            <w:vAlign w:val="center"/>
          </w:tcPr>
          <w:p w14:paraId="21705D3E" w14:textId="77777777" w:rsidR="005B3B75" w:rsidRDefault="00000000">
            <w:pPr>
              <w:spacing w:after="0"/>
            </w:pPr>
            <w:r>
              <w:rPr>
                <w:sz w:val="20"/>
              </w:rPr>
              <w:t>PX thiếu hàng → không approve; phiếu sai trạng thái → từ chối.</w:t>
            </w:r>
          </w:p>
        </w:tc>
      </w:tr>
      <w:tr w:rsidR="005B3B75" w14:paraId="57D18295" w14:textId="77777777">
        <w:trPr>
          <w:jc w:val="center"/>
        </w:trPr>
        <w:tc>
          <w:tcPr>
            <w:tcW w:w="2268" w:type="dxa"/>
            <w:vAlign w:val="center"/>
          </w:tcPr>
          <w:p w14:paraId="5182DB6F" w14:textId="77777777" w:rsidR="005B3B75" w:rsidRDefault="00000000">
            <w:pPr>
              <w:spacing w:after="0"/>
            </w:pPr>
            <w:r>
              <w:rPr>
                <w:sz w:val="20"/>
              </w:rPr>
              <w:t>Hậu điều kiện</w:t>
            </w:r>
          </w:p>
        </w:tc>
        <w:tc>
          <w:tcPr>
            <w:tcW w:w="6803" w:type="dxa"/>
            <w:vAlign w:val="center"/>
          </w:tcPr>
          <w:p w14:paraId="242919DA" w14:textId="77777777" w:rsidR="005B3B75" w:rsidRDefault="00000000">
            <w:pPr>
              <w:spacing w:after="0"/>
            </w:pPr>
            <w:r>
              <w:rPr>
                <w:sz w:val="20"/>
              </w:rPr>
              <w:t>Approved/Rejected; PX Approved có Reservation.</w:t>
            </w:r>
          </w:p>
        </w:tc>
      </w:tr>
    </w:tbl>
    <w:p w14:paraId="1B8B656C" w14:textId="77777777" w:rsidR="005B3B75" w:rsidRDefault="00000000">
      <w:r>
        <w:rPr>
          <w:b/>
        </w:rPr>
        <w:t>UC09 — Hoàn tất PN-PX</w:t>
      </w:r>
    </w:p>
    <w:tbl>
      <w:tblPr>
        <w:tblStyle w:val="TableGrid"/>
        <w:tblW w:w="0" w:type="auto"/>
        <w:jc w:val="center"/>
        <w:tblLook w:val="04A0" w:firstRow="1" w:lastRow="0" w:firstColumn="1" w:lastColumn="0" w:noHBand="0" w:noVBand="1"/>
      </w:tblPr>
      <w:tblGrid>
        <w:gridCol w:w="2268"/>
        <w:gridCol w:w="6803"/>
      </w:tblGrid>
      <w:tr w:rsidR="005B3B75" w14:paraId="2A655C8D" w14:textId="77777777">
        <w:trPr>
          <w:jc w:val="center"/>
        </w:trPr>
        <w:tc>
          <w:tcPr>
            <w:tcW w:w="2268" w:type="dxa"/>
            <w:shd w:val="clear" w:color="auto" w:fill="DCE6F1"/>
            <w:vAlign w:val="center"/>
          </w:tcPr>
          <w:p w14:paraId="4DBEAB2A" w14:textId="77777777" w:rsidR="005B3B75" w:rsidRDefault="00000000">
            <w:pPr>
              <w:jc w:val="center"/>
            </w:pPr>
            <w:r>
              <w:rPr>
                <w:b/>
                <w:sz w:val="20"/>
              </w:rPr>
              <w:t>Thuộc tính</w:t>
            </w:r>
          </w:p>
        </w:tc>
        <w:tc>
          <w:tcPr>
            <w:tcW w:w="6803" w:type="dxa"/>
            <w:shd w:val="clear" w:color="auto" w:fill="DCE6F1"/>
            <w:vAlign w:val="center"/>
          </w:tcPr>
          <w:p w14:paraId="26B93650" w14:textId="77777777" w:rsidR="005B3B75" w:rsidRDefault="00000000">
            <w:pPr>
              <w:jc w:val="center"/>
            </w:pPr>
            <w:r>
              <w:rPr>
                <w:b/>
                <w:sz w:val="20"/>
              </w:rPr>
              <w:t>Nội dung</w:t>
            </w:r>
          </w:p>
        </w:tc>
      </w:tr>
      <w:tr w:rsidR="005B3B75" w14:paraId="6C002A36" w14:textId="77777777">
        <w:trPr>
          <w:jc w:val="center"/>
        </w:trPr>
        <w:tc>
          <w:tcPr>
            <w:tcW w:w="2268" w:type="dxa"/>
            <w:vAlign w:val="center"/>
          </w:tcPr>
          <w:p w14:paraId="0D9C5DA0" w14:textId="77777777" w:rsidR="005B3B75" w:rsidRDefault="00000000">
            <w:pPr>
              <w:spacing w:after="0"/>
            </w:pPr>
            <w:r>
              <w:rPr>
                <w:sz w:val="20"/>
              </w:rPr>
              <w:t>Tác nhân</w:t>
            </w:r>
          </w:p>
        </w:tc>
        <w:tc>
          <w:tcPr>
            <w:tcW w:w="6803" w:type="dxa"/>
            <w:vAlign w:val="center"/>
          </w:tcPr>
          <w:p w14:paraId="42C072C8" w14:textId="77777777" w:rsidR="005B3B75" w:rsidRDefault="00000000">
            <w:pPr>
              <w:spacing w:after="0"/>
            </w:pPr>
            <w:r>
              <w:rPr>
                <w:sz w:val="20"/>
              </w:rPr>
              <w:t>Admin, Nhân viên</w:t>
            </w:r>
          </w:p>
        </w:tc>
      </w:tr>
      <w:tr w:rsidR="005B3B75" w14:paraId="4D67F059" w14:textId="77777777">
        <w:trPr>
          <w:jc w:val="center"/>
        </w:trPr>
        <w:tc>
          <w:tcPr>
            <w:tcW w:w="2268" w:type="dxa"/>
            <w:vAlign w:val="center"/>
          </w:tcPr>
          <w:p w14:paraId="5D60455D" w14:textId="77777777" w:rsidR="005B3B75" w:rsidRDefault="00000000">
            <w:pPr>
              <w:spacing w:after="0"/>
            </w:pPr>
            <w:r>
              <w:rPr>
                <w:sz w:val="20"/>
              </w:rPr>
              <w:t>Tiền điều kiện</w:t>
            </w:r>
          </w:p>
        </w:tc>
        <w:tc>
          <w:tcPr>
            <w:tcW w:w="6803" w:type="dxa"/>
            <w:vAlign w:val="center"/>
          </w:tcPr>
          <w:p w14:paraId="5151E26A" w14:textId="77777777" w:rsidR="005B3B75" w:rsidRDefault="00000000">
            <w:pPr>
              <w:spacing w:after="0"/>
            </w:pPr>
            <w:r>
              <w:rPr>
                <w:sz w:val="20"/>
              </w:rPr>
              <w:t>Phiếu Approved và chưa Complete.</w:t>
            </w:r>
          </w:p>
        </w:tc>
      </w:tr>
      <w:tr w:rsidR="005B3B75" w14:paraId="4875A9B3" w14:textId="77777777">
        <w:trPr>
          <w:jc w:val="center"/>
        </w:trPr>
        <w:tc>
          <w:tcPr>
            <w:tcW w:w="2268" w:type="dxa"/>
            <w:vAlign w:val="center"/>
          </w:tcPr>
          <w:p w14:paraId="277C5921" w14:textId="77777777" w:rsidR="005B3B75" w:rsidRDefault="00000000">
            <w:pPr>
              <w:spacing w:after="0"/>
            </w:pPr>
            <w:r>
              <w:rPr>
                <w:sz w:val="20"/>
              </w:rPr>
              <w:t>Luồng chính</w:t>
            </w:r>
          </w:p>
        </w:tc>
        <w:tc>
          <w:tcPr>
            <w:tcW w:w="6803" w:type="dxa"/>
            <w:vAlign w:val="center"/>
          </w:tcPr>
          <w:p w14:paraId="687415D0" w14:textId="77777777" w:rsidR="005B3B75" w:rsidRDefault="00000000">
            <w:pPr>
              <w:spacing w:after="0"/>
            </w:pPr>
            <w:r>
              <w:rPr>
                <w:sz w:val="20"/>
              </w:rPr>
              <w:t>PN: tăng Current, tính MAC, IN. PX: giảm Current+Reserved, Fulfilled reservation, OUT, Order Shipping.</w:t>
            </w:r>
          </w:p>
        </w:tc>
      </w:tr>
      <w:tr w:rsidR="005B3B75" w14:paraId="367CBC89" w14:textId="77777777">
        <w:trPr>
          <w:jc w:val="center"/>
        </w:trPr>
        <w:tc>
          <w:tcPr>
            <w:tcW w:w="2268" w:type="dxa"/>
            <w:vAlign w:val="center"/>
          </w:tcPr>
          <w:p w14:paraId="64FC0966" w14:textId="77777777" w:rsidR="005B3B75" w:rsidRDefault="00000000">
            <w:pPr>
              <w:spacing w:after="0"/>
            </w:pPr>
            <w:r>
              <w:rPr>
                <w:sz w:val="20"/>
              </w:rPr>
              <w:t>Ngoại lệ</w:t>
            </w:r>
          </w:p>
        </w:tc>
        <w:tc>
          <w:tcPr>
            <w:tcW w:w="6803" w:type="dxa"/>
            <w:vAlign w:val="center"/>
          </w:tcPr>
          <w:p w14:paraId="340171EF" w14:textId="77777777" w:rsidR="005B3B75" w:rsidRDefault="00000000">
            <w:pPr>
              <w:spacing w:after="0"/>
            </w:pPr>
            <w:r>
              <w:rPr>
                <w:sz w:val="20"/>
              </w:rPr>
              <w:t>Lỗi transaction hoặc double-complete → rollback.</w:t>
            </w:r>
          </w:p>
        </w:tc>
      </w:tr>
      <w:tr w:rsidR="005B3B75" w14:paraId="0597FF1B" w14:textId="77777777">
        <w:trPr>
          <w:jc w:val="center"/>
        </w:trPr>
        <w:tc>
          <w:tcPr>
            <w:tcW w:w="2268" w:type="dxa"/>
            <w:vAlign w:val="center"/>
          </w:tcPr>
          <w:p w14:paraId="6A599E05" w14:textId="77777777" w:rsidR="005B3B75" w:rsidRDefault="00000000">
            <w:pPr>
              <w:spacing w:after="0"/>
            </w:pPr>
            <w:r>
              <w:rPr>
                <w:sz w:val="20"/>
              </w:rPr>
              <w:t>Hậu điều kiện</w:t>
            </w:r>
          </w:p>
        </w:tc>
        <w:tc>
          <w:tcPr>
            <w:tcW w:w="6803" w:type="dxa"/>
            <w:vAlign w:val="center"/>
          </w:tcPr>
          <w:p w14:paraId="0B10263F" w14:textId="77777777" w:rsidR="005B3B75" w:rsidRDefault="00000000">
            <w:pPr>
              <w:spacing w:after="0"/>
            </w:pPr>
            <w:r>
              <w:rPr>
                <w:sz w:val="20"/>
              </w:rPr>
              <w:t>Completed và tồn kho cập nhật nguyên tử.</w:t>
            </w:r>
          </w:p>
        </w:tc>
      </w:tr>
    </w:tbl>
    <w:p w14:paraId="33225579" w14:textId="77777777" w:rsidR="005B3B75" w:rsidRDefault="00000000">
      <w:r>
        <w:rPr>
          <w:b/>
        </w:rPr>
        <w:t>UC10 — Tra cứu tồn / lịch sử / cảnh báo</w:t>
      </w:r>
    </w:p>
    <w:tbl>
      <w:tblPr>
        <w:tblStyle w:val="TableGrid"/>
        <w:tblW w:w="0" w:type="auto"/>
        <w:jc w:val="center"/>
        <w:tblLook w:val="04A0" w:firstRow="1" w:lastRow="0" w:firstColumn="1" w:lastColumn="0" w:noHBand="0" w:noVBand="1"/>
      </w:tblPr>
      <w:tblGrid>
        <w:gridCol w:w="2268"/>
        <w:gridCol w:w="6803"/>
      </w:tblGrid>
      <w:tr w:rsidR="005B3B75" w14:paraId="6CD39C5A" w14:textId="77777777">
        <w:trPr>
          <w:jc w:val="center"/>
        </w:trPr>
        <w:tc>
          <w:tcPr>
            <w:tcW w:w="2268" w:type="dxa"/>
            <w:shd w:val="clear" w:color="auto" w:fill="DCE6F1"/>
            <w:vAlign w:val="center"/>
          </w:tcPr>
          <w:p w14:paraId="4735D24E" w14:textId="77777777" w:rsidR="005B3B75" w:rsidRDefault="00000000">
            <w:pPr>
              <w:jc w:val="center"/>
            </w:pPr>
            <w:r>
              <w:rPr>
                <w:b/>
                <w:sz w:val="20"/>
              </w:rPr>
              <w:t>Thuộc tính</w:t>
            </w:r>
          </w:p>
        </w:tc>
        <w:tc>
          <w:tcPr>
            <w:tcW w:w="6803" w:type="dxa"/>
            <w:shd w:val="clear" w:color="auto" w:fill="DCE6F1"/>
            <w:vAlign w:val="center"/>
          </w:tcPr>
          <w:p w14:paraId="76D1E1E2" w14:textId="77777777" w:rsidR="005B3B75" w:rsidRDefault="00000000">
            <w:pPr>
              <w:jc w:val="center"/>
            </w:pPr>
            <w:r>
              <w:rPr>
                <w:b/>
                <w:sz w:val="20"/>
              </w:rPr>
              <w:t>Nội dung</w:t>
            </w:r>
          </w:p>
        </w:tc>
      </w:tr>
      <w:tr w:rsidR="005B3B75" w:rsidRPr="00623D65" w14:paraId="0D63E0BA" w14:textId="77777777">
        <w:trPr>
          <w:jc w:val="center"/>
        </w:trPr>
        <w:tc>
          <w:tcPr>
            <w:tcW w:w="2268" w:type="dxa"/>
            <w:vAlign w:val="center"/>
          </w:tcPr>
          <w:p w14:paraId="0D220F47" w14:textId="77777777" w:rsidR="005B3B75" w:rsidRDefault="00000000">
            <w:pPr>
              <w:spacing w:after="0"/>
            </w:pPr>
            <w:r>
              <w:rPr>
                <w:sz w:val="20"/>
              </w:rPr>
              <w:t>Tác nhân</w:t>
            </w:r>
          </w:p>
        </w:tc>
        <w:tc>
          <w:tcPr>
            <w:tcW w:w="6803" w:type="dxa"/>
            <w:vAlign w:val="center"/>
          </w:tcPr>
          <w:p w14:paraId="6EB0BD87" w14:textId="77777777" w:rsidR="005B3B75" w:rsidRPr="00623D65" w:rsidRDefault="00000000">
            <w:pPr>
              <w:spacing w:after="0"/>
              <w:rPr>
                <w:lang w:val="fr-FR"/>
              </w:rPr>
            </w:pPr>
            <w:r w:rsidRPr="00623D65">
              <w:rPr>
                <w:sz w:val="20"/>
                <w:lang w:val="fr-FR"/>
              </w:rPr>
              <w:t>Admin, Quản lý, Nhân viên</w:t>
            </w:r>
          </w:p>
        </w:tc>
      </w:tr>
      <w:tr w:rsidR="005B3B75" w14:paraId="1C5C2F4E" w14:textId="77777777">
        <w:trPr>
          <w:jc w:val="center"/>
        </w:trPr>
        <w:tc>
          <w:tcPr>
            <w:tcW w:w="2268" w:type="dxa"/>
            <w:vAlign w:val="center"/>
          </w:tcPr>
          <w:p w14:paraId="4BB0FCA3" w14:textId="77777777" w:rsidR="005B3B75" w:rsidRDefault="00000000">
            <w:pPr>
              <w:spacing w:after="0"/>
            </w:pPr>
            <w:r>
              <w:rPr>
                <w:sz w:val="20"/>
              </w:rPr>
              <w:t>Tiền điều kiện</w:t>
            </w:r>
          </w:p>
        </w:tc>
        <w:tc>
          <w:tcPr>
            <w:tcW w:w="6803" w:type="dxa"/>
            <w:vAlign w:val="center"/>
          </w:tcPr>
          <w:p w14:paraId="5FD8D47A" w14:textId="77777777" w:rsidR="005B3B75" w:rsidRDefault="00000000">
            <w:pPr>
              <w:spacing w:after="0"/>
            </w:pPr>
            <w:r>
              <w:rPr>
                <w:sz w:val="20"/>
              </w:rPr>
              <w:t>Đăng nhập hợp lệ.</w:t>
            </w:r>
          </w:p>
        </w:tc>
      </w:tr>
      <w:tr w:rsidR="005B3B75" w14:paraId="53F33B23" w14:textId="77777777">
        <w:trPr>
          <w:jc w:val="center"/>
        </w:trPr>
        <w:tc>
          <w:tcPr>
            <w:tcW w:w="2268" w:type="dxa"/>
            <w:vAlign w:val="center"/>
          </w:tcPr>
          <w:p w14:paraId="178F74CB" w14:textId="77777777" w:rsidR="005B3B75" w:rsidRDefault="00000000">
            <w:pPr>
              <w:spacing w:after="0"/>
            </w:pPr>
            <w:r>
              <w:rPr>
                <w:sz w:val="20"/>
              </w:rPr>
              <w:t>Luồng chính</w:t>
            </w:r>
          </w:p>
        </w:tc>
        <w:tc>
          <w:tcPr>
            <w:tcW w:w="6803" w:type="dxa"/>
            <w:vAlign w:val="center"/>
          </w:tcPr>
          <w:p w14:paraId="75803EB9" w14:textId="77777777" w:rsidR="005B3B75" w:rsidRDefault="00000000">
            <w:pPr>
              <w:spacing w:after="0"/>
            </w:pPr>
            <w:r>
              <w:rPr>
                <w:sz w:val="20"/>
              </w:rPr>
              <w:t>Lọc sản phẩm → tính Current/Reserved/Available → xem IN/OUT → cảnh báo Low/Out/Excess.</w:t>
            </w:r>
          </w:p>
        </w:tc>
      </w:tr>
      <w:tr w:rsidR="005B3B75" w14:paraId="539178E0" w14:textId="77777777">
        <w:trPr>
          <w:jc w:val="center"/>
        </w:trPr>
        <w:tc>
          <w:tcPr>
            <w:tcW w:w="2268" w:type="dxa"/>
            <w:vAlign w:val="center"/>
          </w:tcPr>
          <w:p w14:paraId="35309857" w14:textId="77777777" w:rsidR="005B3B75" w:rsidRDefault="00000000">
            <w:pPr>
              <w:spacing w:after="0"/>
            </w:pPr>
            <w:r>
              <w:rPr>
                <w:sz w:val="20"/>
              </w:rPr>
              <w:t>Ngoại lệ</w:t>
            </w:r>
          </w:p>
        </w:tc>
        <w:tc>
          <w:tcPr>
            <w:tcW w:w="6803" w:type="dxa"/>
            <w:vAlign w:val="center"/>
          </w:tcPr>
          <w:p w14:paraId="2451074A" w14:textId="77777777" w:rsidR="005B3B75" w:rsidRDefault="00000000">
            <w:pPr>
              <w:spacing w:after="0"/>
            </w:pPr>
            <w:r>
              <w:rPr>
                <w:sz w:val="20"/>
              </w:rPr>
              <w:t>Không tìm thấy → thông báo thân thiện.</w:t>
            </w:r>
          </w:p>
        </w:tc>
      </w:tr>
      <w:tr w:rsidR="005B3B75" w14:paraId="48D44682" w14:textId="77777777">
        <w:trPr>
          <w:jc w:val="center"/>
        </w:trPr>
        <w:tc>
          <w:tcPr>
            <w:tcW w:w="2268" w:type="dxa"/>
            <w:vAlign w:val="center"/>
          </w:tcPr>
          <w:p w14:paraId="0ED6FECC" w14:textId="77777777" w:rsidR="005B3B75" w:rsidRDefault="00000000">
            <w:pPr>
              <w:spacing w:after="0"/>
            </w:pPr>
            <w:r>
              <w:rPr>
                <w:sz w:val="20"/>
              </w:rPr>
              <w:t>Hậu điều kiện</w:t>
            </w:r>
          </w:p>
        </w:tc>
        <w:tc>
          <w:tcPr>
            <w:tcW w:w="6803" w:type="dxa"/>
            <w:vAlign w:val="center"/>
          </w:tcPr>
          <w:p w14:paraId="68F98E48" w14:textId="77777777" w:rsidR="005B3B75" w:rsidRDefault="00000000">
            <w:pPr>
              <w:spacing w:after="0"/>
            </w:pPr>
            <w:r>
              <w:rPr>
                <w:sz w:val="20"/>
              </w:rPr>
              <w:t>Hiển thị fact từ DB.</w:t>
            </w:r>
          </w:p>
        </w:tc>
      </w:tr>
    </w:tbl>
    <w:p w14:paraId="12A1C7B7" w14:textId="77777777" w:rsidR="005B3B75" w:rsidRDefault="00000000">
      <w:r>
        <w:rPr>
          <w:b/>
        </w:rPr>
        <w:t>UC11 — Báo cáo / Forecast / Replenishment</w:t>
      </w:r>
    </w:p>
    <w:tbl>
      <w:tblPr>
        <w:tblStyle w:val="TableGrid"/>
        <w:tblW w:w="0" w:type="auto"/>
        <w:jc w:val="center"/>
        <w:tblLook w:val="04A0" w:firstRow="1" w:lastRow="0" w:firstColumn="1" w:lastColumn="0" w:noHBand="0" w:noVBand="1"/>
      </w:tblPr>
      <w:tblGrid>
        <w:gridCol w:w="2268"/>
        <w:gridCol w:w="6803"/>
      </w:tblGrid>
      <w:tr w:rsidR="005B3B75" w14:paraId="7339BF80" w14:textId="77777777">
        <w:trPr>
          <w:jc w:val="center"/>
        </w:trPr>
        <w:tc>
          <w:tcPr>
            <w:tcW w:w="2268" w:type="dxa"/>
            <w:shd w:val="clear" w:color="auto" w:fill="DCE6F1"/>
            <w:vAlign w:val="center"/>
          </w:tcPr>
          <w:p w14:paraId="63776CD4" w14:textId="77777777" w:rsidR="005B3B75" w:rsidRDefault="00000000">
            <w:pPr>
              <w:jc w:val="center"/>
            </w:pPr>
            <w:r>
              <w:rPr>
                <w:b/>
                <w:sz w:val="20"/>
              </w:rPr>
              <w:t>Thuộc tính</w:t>
            </w:r>
          </w:p>
        </w:tc>
        <w:tc>
          <w:tcPr>
            <w:tcW w:w="6803" w:type="dxa"/>
            <w:shd w:val="clear" w:color="auto" w:fill="DCE6F1"/>
            <w:vAlign w:val="center"/>
          </w:tcPr>
          <w:p w14:paraId="7796E771" w14:textId="77777777" w:rsidR="005B3B75" w:rsidRDefault="00000000">
            <w:pPr>
              <w:jc w:val="center"/>
            </w:pPr>
            <w:r>
              <w:rPr>
                <w:b/>
                <w:sz w:val="20"/>
              </w:rPr>
              <w:t>Nội dung</w:t>
            </w:r>
          </w:p>
        </w:tc>
      </w:tr>
      <w:tr w:rsidR="005B3B75" w14:paraId="7B882221" w14:textId="77777777">
        <w:trPr>
          <w:jc w:val="center"/>
        </w:trPr>
        <w:tc>
          <w:tcPr>
            <w:tcW w:w="2268" w:type="dxa"/>
            <w:vAlign w:val="center"/>
          </w:tcPr>
          <w:p w14:paraId="09748F9C" w14:textId="77777777" w:rsidR="005B3B75" w:rsidRDefault="00000000">
            <w:pPr>
              <w:spacing w:after="0"/>
            </w:pPr>
            <w:r>
              <w:rPr>
                <w:sz w:val="20"/>
              </w:rPr>
              <w:t>Tác nhân</w:t>
            </w:r>
          </w:p>
        </w:tc>
        <w:tc>
          <w:tcPr>
            <w:tcW w:w="6803" w:type="dxa"/>
            <w:vAlign w:val="center"/>
          </w:tcPr>
          <w:p w14:paraId="57B5FBC2" w14:textId="77777777" w:rsidR="005B3B75" w:rsidRDefault="00000000">
            <w:pPr>
              <w:spacing w:after="0"/>
            </w:pPr>
            <w:r>
              <w:rPr>
                <w:sz w:val="20"/>
              </w:rPr>
              <w:t>Admin, Quản lý; Nhân viên giới hạn</w:t>
            </w:r>
          </w:p>
        </w:tc>
      </w:tr>
      <w:tr w:rsidR="005B3B75" w14:paraId="11136E82" w14:textId="77777777">
        <w:trPr>
          <w:jc w:val="center"/>
        </w:trPr>
        <w:tc>
          <w:tcPr>
            <w:tcW w:w="2268" w:type="dxa"/>
            <w:vAlign w:val="center"/>
          </w:tcPr>
          <w:p w14:paraId="30925855" w14:textId="77777777" w:rsidR="005B3B75" w:rsidRDefault="00000000">
            <w:pPr>
              <w:spacing w:after="0"/>
            </w:pPr>
            <w:r>
              <w:rPr>
                <w:sz w:val="20"/>
              </w:rPr>
              <w:lastRenderedPageBreak/>
              <w:t>Tiền điều kiện</w:t>
            </w:r>
          </w:p>
        </w:tc>
        <w:tc>
          <w:tcPr>
            <w:tcW w:w="6803" w:type="dxa"/>
            <w:vAlign w:val="center"/>
          </w:tcPr>
          <w:p w14:paraId="79537098" w14:textId="77777777" w:rsidR="005B3B75" w:rsidRDefault="00000000">
            <w:pPr>
              <w:spacing w:after="0"/>
            </w:pPr>
            <w:r>
              <w:rPr>
                <w:sz w:val="20"/>
              </w:rPr>
              <w:t>Có quyền tương ứng.</w:t>
            </w:r>
          </w:p>
        </w:tc>
      </w:tr>
      <w:tr w:rsidR="005B3B75" w14:paraId="5665A894" w14:textId="77777777">
        <w:trPr>
          <w:jc w:val="center"/>
        </w:trPr>
        <w:tc>
          <w:tcPr>
            <w:tcW w:w="2268" w:type="dxa"/>
            <w:vAlign w:val="center"/>
          </w:tcPr>
          <w:p w14:paraId="31832B4C" w14:textId="77777777" w:rsidR="005B3B75" w:rsidRDefault="00000000">
            <w:pPr>
              <w:spacing w:after="0"/>
            </w:pPr>
            <w:r>
              <w:rPr>
                <w:sz w:val="20"/>
              </w:rPr>
              <w:t>Luồng chính</w:t>
            </w:r>
          </w:p>
        </w:tc>
        <w:tc>
          <w:tcPr>
            <w:tcW w:w="6803" w:type="dxa"/>
            <w:vAlign w:val="center"/>
          </w:tcPr>
          <w:p w14:paraId="1020D3AF" w14:textId="77777777" w:rsidR="005B3B75" w:rsidRDefault="00000000">
            <w:pPr>
              <w:spacing w:after="0"/>
            </w:pPr>
            <w:r>
              <w:rPr>
                <w:sz w:val="20"/>
              </w:rPr>
              <w:t>Chọn kỳ → lấy DB → tính KPI; nếu forecast thì gọi Python ML → trả prediction + MAE/RMSE/MAPE.</w:t>
            </w:r>
          </w:p>
        </w:tc>
      </w:tr>
      <w:tr w:rsidR="005B3B75" w14:paraId="0C381F6A" w14:textId="77777777">
        <w:trPr>
          <w:jc w:val="center"/>
        </w:trPr>
        <w:tc>
          <w:tcPr>
            <w:tcW w:w="2268" w:type="dxa"/>
            <w:vAlign w:val="center"/>
          </w:tcPr>
          <w:p w14:paraId="150124F6" w14:textId="77777777" w:rsidR="005B3B75" w:rsidRDefault="00000000">
            <w:pPr>
              <w:spacing w:after="0"/>
            </w:pPr>
            <w:r>
              <w:rPr>
                <w:sz w:val="20"/>
              </w:rPr>
              <w:t>Ngoại lệ</w:t>
            </w:r>
          </w:p>
        </w:tc>
        <w:tc>
          <w:tcPr>
            <w:tcW w:w="6803" w:type="dxa"/>
            <w:vAlign w:val="center"/>
          </w:tcPr>
          <w:p w14:paraId="67F3BA1F" w14:textId="77777777" w:rsidR="005B3B75" w:rsidRDefault="00000000">
            <w:pPr>
              <w:spacing w:after="0"/>
            </w:pPr>
            <w:r>
              <w:rPr>
                <w:sz w:val="20"/>
              </w:rPr>
              <w:t>Thiếu dữ liệu → fallback/mô hình đơn giản; không bịa KPI.</w:t>
            </w:r>
          </w:p>
        </w:tc>
      </w:tr>
      <w:tr w:rsidR="005B3B75" w14:paraId="26FFB7D7" w14:textId="77777777">
        <w:trPr>
          <w:jc w:val="center"/>
        </w:trPr>
        <w:tc>
          <w:tcPr>
            <w:tcW w:w="2268" w:type="dxa"/>
            <w:vAlign w:val="center"/>
          </w:tcPr>
          <w:p w14:paraId="6019EB6A" w14:textId="77777777" w:rsidR="005B3B75" w:rsidRDefault="00000000">
            <w:pPr>
              <w:spacing w:after="0"/>
            </w:pPr>
            <w:r>
              <w:rPr>
                <w:sz w:val="20"/>
              </w:rPr>
              <w:t>Hậu điều kiện</w:t>
            </w:r>
          </w:p>
        </w:tc>
        <w:tc>
          <w:tcPr>
            <w:tcW w:w="6803" w:type="dxa"/>
            <w:vAlign w:val="center"/>
          </w:tcPr>
          <w:p w14:paraId="5D692D67" w14:textId="77777777" w:rsidR="005B3B75" w:rsidRDefault="00000000">
            <w:pPr>
              <w:spacing w:after="0"/>
            </w:pPr>
            <w:r>
              <w:rPr>
                <w:sz w:val="20"/>
              </w:rPr>
              <w:t>Báo cáo/forecast có thể kiểm chứng.</w:t>
            </w:r>
          </w:p>
        </w:tc>
      </w:tr>
    </w:tbl>
    <w:p w14:paraId="3B3C6A67" w14:textId="77777777" w:rsidR="005B3B75" w:rsidRDefault="00000000">
      <w:r>
        <w:rPr>
          <w:b/>
        </w:rPr>
        <w:t>UC12 — Trợ lý AI DB-RAG-Analytics</w:t>
      </w:r>
    </w:p>
    <w:tbl>
      <w:tblPr>
        <w:tblStyle w:val="TableGrid"/>
        <w:tblW w:w="0" w:type="auto"/>
        <w:jc w:val="center"/>
        <w:tblLook w:val="04A0" w:firstRow="1" w:lastRow="0" w:firstColumn="1" w:lastColumn="0" w:noHBand="0" w:noVBand="1"/>
      </w:tblPr>
      <w:tblGrid>
        <w:gridCol w:w="2268"/>
        <w:gridCol w:w="6803"/>
      </w:tblGrid>
      <w:tr w:rsidR="005B3B75" w14:paraId="5F829EDA" w14:textId="77777777">
        <w:trPr>
          <w:jc w:val="center"/>
        </w:trPr>
        <w:tc>
          <w:tcPr>
            <w:tcW w:w="2268" w:type="dxa"/>
            <w:shd w:val="clear" w:color="auto" w:fill="DCE6F1"/>
            <w:vAlign w:val="center"/>
          </w:tcPr>
          <w:p w14:paraId="17CACD35" w14:textId="77777777" w:rsidR="005B3B75" w:rsidRDefault="00000000">
            <w:pPr>
              <w:jc w:val="center"/>
            </w:pPr>
            <w:r>
              <w:rPr>
                <w:b/>
                <w:sz w:val="20"/>
              </w:rPr>
              <w:t>Thuộc tính</w:t>
            </w:r>
          </w:p>
        </w:tc>
        <w:tc>
          <w:tcPr>
            <w:tcW w:w="6803" w:type="dxa"/>
            <w:shd w:val="clear" w:color="auto" w:fill="DCE6F1"/>
            <w:vAlign w:val="center"/>
          </w:tcPr>
          <w:p w14:paraId="5A2F3149" w14:textId="77777777" w:rsidR="005B3B75" w:rsidRDefault="00000000">
            <w:pPr>
              <w:jc w:val="center"/>
            </w:pPr>
            <w:r>
              <w:rPr>
                <w:b/>
                <w:sz w:val="20"/>
              </w:rPr>
              <w:t>Nội dung</w:t>
            </w:r>
          </w:p>
        </w:tc>
      </w:tr>
      <w:tr w:rsidR="005B3B75" w:rsidRPr="00623D65" w14:paraId="149D64AD" w14:textId="77777777">
        <w:trPr>
          <w:jc w:val="center"/>
        </w:trPr>
        <w:tc>
          <w:tcPr>
            <w:tcW w:w="2268" w:type="dxa"/>
            <w:vAlign w:val="center"/>
          </w:tcPr>
          <w:p w14:paraId="3114E92A" w14:textId="77777777" w:rsidR="005B3B75" w:rsidRDefault="00000000">
            <w:pPr>
              <w:spacing w:after="0"/>
            </w:pPr>
            <w:r>
              <w:rPr>
                <w:sz w:val="20"/>
              </w:rPr>
              <w:t>Tác nhân</w:t>
            </w:r>
          </w:p>
        </w:tc>
        <w:tc>
          <w:tcPr>
            <w:tcW w:w="6803" w:type="dxa"/>
            <w:vAlign w:val="center"/>
          </w:tcPr>
          <w:p w14:paraId="0A41AD2E" w14:textId="77777777" w:rsidR="005B3B75" w:rsidRPr="00623D65" w:rsidRDefault="00000000">
            <w:pPr>
              <w:spacing w:after="0"/>
              <w:rPr>
                <w:lang w:val="fr-FR"/>
              </w:rPr>
            </w:pPr>
            <w:r w:rsidRPr="00623D65">
              <w:rPr>
                <w:sz w:val="20"/>
                <w:lang w:val="fr-FR"/>
              </w:rPr>
              <w:t>Admin, Quản lý, Nhân viên</w:t>
            </w:r>
          </w:p>
        </w:tc>
      </w:tr>
      <w:tr w:rsidR="005B3B75" w14:paraId="21759FD4" w14:textId="77777777">
        <w:trPr>
          <w:jc w:val="center"/>
        </w:trPr>
        <w:tc>
          <w:tcPr>
            <w:tcW w:w="2268" w:type="dxa"/>
            <w:vAlign w:val="center"/>
          </w:tcPr>
          <w:p w14:paraId="752C05B4" w14:textId="77777777" w:rsidR="005B3B75" w:rsidRDefault="00000000">
            <w:pPr>
              <w:spacing w:after="0"/>
            </w:pPr>
            <w:r>
              <w:rPr>
                <w:sz w:val="20"/>
              </w:rPr>
              <w:t>Tiền điều kiện</w:t>
            </w:r>
          </w:p>
        </w:tc>
        <w:tc>
          <w:tcPr>
            <w:tcW w:w="6803" w:type="dxa"/>
            <w:vAlign w:val="center"/>
          </w:tcPr>
          <w:p w14:paraId="34E3C7D2" w14:textId="77777777" w:rsidR="005B3B75" w:rsidRDefault="00000000">
            <w:pPr>
              <w:spacing w:after="0"/>
            </w:pPr>
            <w:r>
              <w:rPr>
                <w:sz w:val="20"/>
              </w:rPr>
              <w:t>Đăng nhập; capability theo role.</w:t>
            </w:r>
          </w:p>
        </w:tc>
      </w:tr>
      <w:tr w:rsidR="005B3B75" w14:paraId="65295C8B" w14:textId="77777777">
        <w:trPr>
          <w:jc w:val="center"/>
        </w:trPr>
        <w:tc>
          <w:tcPr>
            <w:tcW w:w="2268" w:type="dxa"/>
            <w:vAlign w:val="center"/>
          </w:tcPr>
          <w:p w14:paraId="38814801" w14:textId="77777777" w:rsidR="005B3B75" w:rsidRDefault="00000000">
            <w:pPr>
              <w:spacing w:after="0"/>
            </w:pPr>
            <w:r>
              <w:rPr>
                <w:sz w:val="20"/>
              </w:rPr>
              <w:t>Luồng chính</w:t>
            </w:r>
          </w:p>
        </w:tc>
        <w:tc>
          <w:tcPr>
            <w:tcW w:w="6803" w:type="dxa"/>
            <w:vAlign w:val="center"/>
          </w:tcPr>
          <w:p w14:paraId="52B42CD9" w14:textId="77777777" w:rsidR="005B3B75" w:rsidRDefault="00000000">
            <w:pPr>
              <w:spacing w:after="0"/>
            </w:pPr>
            <w:r>
              <w:rPr>
                <w:sz w:val="20"/>
              </w:rPr>
              <w:t>Pass1 hiểu câu hỏi → resolver → registry → authorize → DB/RAG/Analytics → grounded context → Pass2 diễn đạt.</w:t>
            </w:r>
          </w:p>
        </w:tc>
      </w:tr>
      <w:tr w:rsidR="005B3B75" w14:paraId="3D0A362E" w14:textId="77777777">
        <w:trPr>
          <w:jc w:val="center"/>
        </w:trPr>
        <w:tc>
          <w:tcPr>
            <w:tcW w:w="2268" w:type="dxa"/>
            <w:vAlign w:val="center"/>
          </w:tcPr>
          <w:p w14:paraId="7ED026EB" w14:textId="77777777" w:rsidR="005B3B75" w:rsidRDefault="00000000">
            <w:pPr>
              <w:spacing w:after="0"/>
            </w:pPr>
            <w:r>
              <w:rPr>
                <w:sz w:val="20"/>
              </w:rPr>
              <w:t>Ngoại lệ</w:t>
            </w:r>
          </w:p>
        </w:tc>
        <w:tc>
          <w:tcPr>
            <w:tcW w:w="6803" w:type="dxa"/>
            <w:vAlign w:val="center"/>
          </w:tcPr>
          <w:p w14:paraId="12721131" w14:textId="77777777" w:rsidR="005B3B75" w:rsidRDefault="00000000">
            <w:pPr>
              <w:spacing w:after="0"/>
            </w:pPr>
            <w:r>
              <w:rPr>
                <w:sz w:val="20"/>
              </w:rPr>
              <w:t>Không đủ quyền: 403; no-match/no-knowledge: hỏi lại hoặc nói không có dữ liệu.</w:t>
            </w:r>
          </w:p>
        </w:tc>
      </w:tr>
      <w:tr w:rsidR="005B3B75" w14:paraId="5D84074F" w14:textId="77777777">
        <w:trPr>
          <w:jc w:val="center"/>
        </w:trPr>
        <w:tc>
          <w:tcPr>
            <w:tcW w:w="2268" w:type="dxa"/>
            <w:vAlign w:val="center"/>
          </w:tcPr>
          <w:p w14:paraId="4BCD5116" w14:textId="77777777" w:rsidR="005B3B75" w:rsidRDefault="00000000">
            <w:pPr>
              <w:spacing w:after="0"/>
            </w:pPr>
            <w:r>
              <w:rPr>
                <w:sz w:val="20"/>
              </w:rPr>
              <w:t>Hậu điều kiện</w:t>
            </w:r>
          </w:p>
        </w:tc>
        <w:tc>
          <w:tcPr>
            <w:tcW w:w="6803" w:type="dxa"/>
            <w:vAlign w:val="center"/>
          </w:tcPr>
          <w:p w14:paraId="1EAC92AF" w14:textId="77777777" w:rsidR="005B3B75" w:rsidRDefault="00000000">
            <w:pPr>
              <w:spacing w:after="0"/>
            </w:pPr>
            <w:r>
              <w:rPr>
                <w:sz w:val="20"/>
              </w:rPr>
              <w:t>Câu trả lời không vượt quyền và có nguồn nội bộ phù hợp.</w:t>
            </w:r>
          </w:p>
        </w:tc>
      </w:tr>
    </w:tbl>
    <w:p w14:paraId="2D194355" w14:textId="77777777" w:rsidR="005B3B75" w:rsidRDefault="00000000">
      <w:pPr>
        <w:pStyle w:val="Heading3"/>
      </w:pPr>
      <w:r>
        <w:lastRenderedPageBreak/>
        <w:t>1.2.3 Sơ đồ hoạt động (Activity Diagram)</w:t>
      </w:r>
    </w:p>
    <w:p w14:paraId="3D38E15B" w14:textId="77777777" w:rsidR="005B3B75" w:rsidRDefault="00000000">
      <w:pPr>
        <w:spacing w:after="40"/>
        <w:jc w:val="center"/>
      </w:pPr>
      <w:r>
        <w:rPr>
          <w:noProof/>
        </w:rPr>
        <w:drawing>
          <wp:inline distT="0" distB="0" distL="0" distR="0" wp14:anchorId="250F1CEA" wp14:editId="4FD5041D">
            <wp:extent cx="3295720" cy="58978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ty_login.png"/>
                    <pic:cNvPicPr/>
                  </pic:nvPicPr>
                  <pic:blipFill>
                    <a:blip r:embed="rId18"/>
                    <a:stretch>
                      <a:fillRect/>
                    </a:stretch>
                  </pic:blipFill>
                  <pic:spPr>
                    <a:xfrm>
                      <a:off x="0" y="0"/>
                      <a:ext cx="3295720" cy="5897879"/>
                    </a:xfrm>
                    <a:prstGeom prst="rect">
                      <a:avLst/>
                    </a:prstGeom>
                  </pic:spPr>
                </pic:pic>
              </a:graphicData>
            </a:graphic>
          </wp:inline>
        </w:drawing>
      </w:r>
    </w:p>
    <w:p w14:paraId="4A2A32DB" w14:textId="77777777" w:rsidR="005B3B75" w:rsidRDefault="00000000">
      <w:pPr>
        <w:pStyle w:val="CaptionVN"/>
      </w:pPr>
      <w:r>
        <w:t>Hình 10. Activity Diagram — Đăng nhập hệ thống</w:t>
      </w:r>
    </w:p>
    <w:p w14:paraId="4FEDCA62" w14:textId="77777777" w:rsidR="005B3B75" w:rsidRDefault="00000000">
      <w:pPr>
        <w:spacing w:after="40"/>
        <w:jc w:val="center"/>
      </w:pPr>
      <w:r>
        <w:rPr>
          <w:noProof/>
        </w:rPr>
        <w:lastRenderedPageBreak/>
        <w:drawing>
          <wp:inline distT="0" distB="0" distL="0" distR="0" wp14:anchorId="3A0BB4D6" wp14:editId="6E254996">
            <wp:extent cx="4025785" cy="5897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ctivity_product.png"/>
                    <pic:cNvPicPr/>
                  </pic:nvPicPr>
                  <pic:blipFill>
                    <a:blip r:embed="rId19"/>
                    <a:stretch>
                      <a:fillRect/>
                    </a:stretch>
                  </pic:blipFill>
                  <pic:spPr>
                    <a:xfrm>
                      <a:off x="0" y="0"/>
                      <a:ext cx="4025785" cy="5897879"/>
                    </a:xfrm>
                    <a:prstGeom prst="rect">
                      <a:avLst/>
                    </a:prstGeom>
                  </pic:spPr>
                </pic:pic>
              </a:graphicData>
            </a:graphic>
          </wp:inline>
        </w:drawing>
      </w:r>
    </w:p>
    <w:p w14:paraId="7079EEBC" w14:textId="77777777" w:rsidR="005B3B75" w:rsidRDefault="00000000">
      <w:pPr>
        <w:pStyle w:val="CaptionVN"/>
      </w:pPr>
      <w:r>
        <w:t>Hình 11. Activity Diagram — Quản lý sản phẩm</w:t>
      </w:r>
    </w:p>
    <w:p w14:paraId="10C89A09" w14:textId="77777777" w:rsidR="005B3B75" w:rsidRDefault="00000000">
      <w:pPr>
        <w:spacing w:after="40"/>
        <w:jc w:val="center"/>
      </w:pPr>
      <w:r>
        <w:rPr>
          <w:noProof/>
        </w:rPr>
        <w:lastRenderedPageBreak/>
        <w:drawing>
          <wp:inline distT="0" distB="0" distL="0" distR="0" wp14:anchorId="2784E326" wp14:editId="300AF2C3">
            <wp:extent cx="5577840" cy="5258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ghiep_vu_nhap_kho.png"/>
                    <pic:cNvPicPr/>
                  </pic:nvPicPr>
                  <pic:blipFill>
                    <a:blip r:embed="rId10"/>
                    <a:stretch>
                      <a:fillRect/>
                    </a:stretch>
                  </pic:blipFill>
                  <pic:spPr>
                    <a:xfrm>
                      <a:off x="0" y="0"/>
                      <a:ext cx="5577840" cy="5258710"/>
                    </a:xfrm>
                    <a:prstGeom prst="rect">
                      <a:avLst/>
                    </a:prstGeom>
                  </pic:spPr>
                </pic:pic>
              </a:graphicData>
            </a:graphic>
          </wp:inline>
        </w:drawing>
      </w:r>
    </w:p>
    <w:p w14:paraId="7ACA08EF" w14:textId="77777777" w:rsidR="005B3B75" w:rsidRDefault="00000000">
      <w:pPr>
        <w:pStyle w:val="CaptionVN"/>
      </w:pPr>
      <w:r>
        <w:t>Hình 12. Activity Diagram — Tạo và duyệt phiếu nhập</w:t>
      </w:r>
    </w:p>
    <w:p w14:paraId="33C5A579" w14:textId="77777777" w:rsidR="005B3B75" w:rsidRDefault="00000000">
      <w:pPr>
        <w:spacing w:after="40"/>
        <w:jc w:val="center"/>
      </w:pPr>
      <w:r>
        <w:rPr>
          <w:noProof/>
        </w:rPr>
        <w:lastRenderedPageBreak/>
        <w:drawing>
          <wp:inline distT="0" distB="0" distL="0" distR="0" wp14:anchorId="2F0FE108" wp14:editId="0F38C09B">
            <wp:extent cx="5577840" cy="34732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ghiep_vu_xuat_kho.png"/>
                    <pic:cNvPicPr/>
                  </pic:nvPicPr>
                  <pic:blipFill>
                    <a:blip r:embed="rId11"/>
                    <a:stretch>
                      <a:fillRect/>
                    </a:stretch>
                  </pic:blipFill>
                  <pic:spPr>
                    <a:xfrm>
                      <a:off x="0" y="0"/>
                      <a:ext cx="5577840" cy="3473263"/>
                    </a:xfrm>
                    <a:prstGeom prst="rect">
                      <a:avLst/>
                    </a:prstGeom>
                  </pic:spPr>
                </pic:pic>
              </a:graphicData>
            </a:graphic>
          </wp:inline>
        </w:drawing>
      </w:r>
    </w:p>
    <w:p w14:paraId="4069D51E" w14:textId="77777777" w:rsidR="005B3B75" w:rsidRDefault="00000000">
      <w:pPr>
        <w:pStyle w:val="CaptionVN"/>
      </w:pPr>
      <w:r>
        <w:t>Hình 13. Activity Diagram — Tạo và duyệt phiếu xuất</w:t>
      </w:r>
    </w:p>
    <w:p w14:paraId="3721C8A6" w14:textId="77777777" w:rsidR="005B3B75" w:rsidRDefault="00000000">
      <w:pPr>
        <w:spacing w:after="40"/>
        <w:jc w:val="center"/>
      </w:pPr>
      <w:r>
        <w:rPr>
          <w:noProof/>
        </w:rPr>
        <w:lastRenderedPageBreak/>
        <w:drawing>
          <wp:inline distT="0" distB="0" distL="0" distR="0" wp14:anchorId="0F41C5D7" wp14:editId="694F802D">
            <wp:extent cx="2727274" cy="58978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ghiep_vu_don_hang.png"/>
                    <pic:cNvPicPr/>
                  </pic:nvPicPr>
                  <pic:blipFill>
                    <a:blip r:embed="rId12"/>
                    <a:stretch>
                      <a:fillRect/>
                    </a:stretch>
                  </pic:blipFill>
                  <pic:spPr>
                    <a:xfrm>
                      <a:off x="0" y="0"/>
                      <a:ext cx="2727274" cy="5897878"/>
                    </a:xfrm>
                    <a:prstGeom prst="rect">
                      <a:avLst/>
                    </a:prstGeom>
                  </pic:spPr>
                </pic:pic>
              </a:graphicData>
            </a:graphic>
          </wp:inline>
        </w:drawing>
      </w:r>
    </w:p>
    <w:p w14:paraId="261B5F99" w14:textId="77777777" w:rsidR="005B3B75" w:rsidRDefault="00000000">
      <w:pPr>
        <w:pStyle w:val="CaptionVN"/>
      </w:pPr>
      <w:r>
        <w:t>Hình 14. Activity Diagram — Quản lý đơn hàng</w:t>
      </w:r>
    </w:p>
    <w:p w14:paraId="032F3B84" w14:textId="77777777" w:rsidR="005B3B75" w:rsidRDefault="00000000">
      <w:pPr>
        <w:spacing w:after="40"/>
        <w:jc w:val="center"/>
      </w:pPr>
      <w:r>
        <w:rPr>
          <w:noProof/>
        </w:rPr>
        <w:lastRenderedPageBreak/>
        <w:drawing>
          <wp:inline distT="0" distB="0" distL="0" distR="0" wp14:anchorId="29F52B98" wp14:editId="3D96399D">
            <wp:extent cx="2679609" cy="58978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ctivity_inventory_alert.png"/>
                    <pic:cNvPicPr/>
                  </pic:nvPicPr>
                  <pic:blipFill>
                    <a:blip r:embed="rId20"/>
                    <a:stretch>
                      <a:fillRect/>
                    </a:stretch>
                  </pic:blipFill>
                  <pic:spPr>
                    <a:xfrm>
                      <a:off x="0" y="0"/>
                      <a:ext cx="2679609" cy="5897878"/>
                    </a:xfrm>
                    <a:prstGeom prst="rect">
                      <a:avLst/>
                    </a:prstGeom>
                  </pic:spPr>
                </pic:pic>
              </a:graphicData>
            </a:graphic>
          </wp:inline>
        </w:drawing>
      </w:r>
    </w:p>
    <w:p w14:paraId="460ADCA4" w14:textId="77777777" w:rsidR="005B3B75" w:rsidRDefault="00000000">
      <w:pPr>
        <w:pStyle w:val="CaptionVN"/>
      </w:pPr>
      <w:r>
        <w:t>Hình 15. Activity Diagram — Tra cứu tồn kho và cảnh báo</w:t>
      </w:r>
    </w:p>
    <w:p w14:paraId="29BF676F" w14:textId="77777777" w:rsidR="005B3B75" w:rsidRDefault="00000000">
      <w:pPr>
        <w:spacing w:after="40"/>
        <w:jc w:val="center"/>
      </w:pPr>
      <w:r>
        <w:rPr>
          <w:noProof/>
        </w:rPr>
        <w:lastRenderedPageBreak/>
        <w:drawing>
          <wp:inline distT="0" distB="0" distL="0" distR="0" wp14:anchorId="472D1C3E" wp14:editId="28A1590E">
            <wp:extent cx="2762501" cy="5897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ctivity_report_forecast.png"/>
                    <pic:cNvPicPr/>
                  </pic:nvPicPr>
                  <pic:blipFill>
                    <a:blip r:embed="rId21"/>
                    <a:stretch>
                      <a:fillRect/>
                    </a:stretch>
                  </pic:blipFill>
                  <pic:spPr>
                    <a:xfrm>
                      <a:off x="0" y="0"/>
                      <a:ext cx="2762501" cy="5897879"/>
                    </a:xfrm>
                    <a:prstGeom prst="rect">
                      <a:avLst/>
                    </a:prstGeom>
                  </pic:spPr>
                </pic:pic>
              </a:graphicData>
            </a:graphic>
          </wp:inline>
        </w:drawing>
      </w:r>
    </w:p>
    <w:p w14:paraId="2EEFCE5D" w14:textId="77777777" w:rsidR="005B3B75" w:rsidRDefault="00000000">
      <w:pPr>
        <w:pStyle w:val="CaptionVN"/>
      </w:pPr>
      <w:r>
        <w:t>Hình 16. Activity Diagram — Báo cáo và dự báo</w:t>
      </w:r>
    </w:p>
    <w:p w14:paraId="40CC92BD" w14:textId="77777777" w:rsidR="005B3B75" w:rsidRDefault="00000000">
      <w:pPr>
        <w:spacing w:after="40"/>
        <w:jc w:val="center"/>
      </w:pPr>
      <w:r>
        <w:rPr>
          <w:noProof/>
        </w:rPr>
        <w:lastRenderedPageBreak/>
        <w:drawing>
          <wp:inline distT="0" distB="0" distL="0" distR="0" wp14:anchorId="50E24274" wp14:editId="131C4A37">
            <wp:extent cx="4870219" cy="5897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ghiep_vu_ai.png"/>
                    <pic:cNvPicPr/>
                  </pic:nvPicPr>
                  <pic:blipFill>
                    <a:blip r:embed="rId13"/>
                    <a:stretch>
                      <a:fillRect/>
                    </a:stretch>
                  </pic:blipFill>
                  <pic:spPr>
                    <a:xfrm>
                      <a:off x="0" y="0"/>
                      <a:ext cx="4870219" cy="5897880"/>
                    </a:xfrm>
                    <a:prstGeom prst="rect">
                      <a:avLst/>
                    </a:prstGeom>
                  </pic:spPr>
                </pic:pic>
              </a:graphicData>
            </a:graphic>
          </wp:inline>
        </w:drawing>
      </w:r>
    </w:p>
    <w:p w14:paraId="0326250C" w14:textId="77777777" w:rsidR="005B3B75" w:rsidRDefault="00000000">
      <w:pPr>
        <w:pStyle w:val="CaptionVN"/>
      </w:pPr>
      <w:r>
        <w:t>Hình 17. Activity Diagram — Trợ lý AI</w:t>
      </w:r>
    </w:p>
    <w:p w14:paraId="6967DC4D" w14:textId="77777777" w:rsidR="005B3B75" w:rsidRDefault="00000000">
      <w:pPr>
        <w:spacing w:after="40"/>
        <w:jc w:val="center"/>
      </w:pPr>
      <w:r>
        <w:rPr>
          <w:noProof/>
        </w:rPr>
        <w:lastRenderedPageBreak/>
        <w:drawing>
          <wp:inline distT="0" distB="0" distL="0" distR="0" wp14:anchorId="3F57CCF0" wp14:editId="265DEC6E">
            <wp:extent cx="3905846" cy="5897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ctivity_users.png"/>
                    <pic:cNvPicPr/>
                  </pic:nvPicPr>
                  <pic:blipFill>
                    <a:blip r:embed="rId22"/>
                    <a:stretch>
                      <a:fillRect/>
                    </a:stretch>
                  </pic:blipFill>
                  <pic:spPr>
                    <a:xfrm>
                      <a:off x="0" y="0"/>
                      <a:ext cx="3905846" cy="5897880"/>
                    </a:xfrm>
                    <a:prstGeom prst="rect">
                      <a:avLst/>
                    </a:prstGeom>
                  </pic:spPr>
                </pic:pic>
              </a:graphicData>
            </a:graphic>
          </wp:inline>
        </w:drawing>
      </w:r>
    </w:p>
    <w:p w14:paraId="507B76DA" w14:textId="77777777" w:rsidR="005B3B75" w:rsidRDefault="00000000">
      <w:pPr>
        <w:pStyle w:val="CaptionVN"/>
      </w:pPr>
      <w:r>
        <w:t>Hình 18. Activity Diagram — Quản lý người dùng</w:t>
      </w:r>
    </w:p>
    <w:p w14:paraId="2B8B63DC" w14:textId="77777777" w:rsidR="005B3B75" w:rsidRDefault="00000000">
      <w:pPr>
        <w:pStyle w:val="Heading3"/>
      </w:pPr>
      <w:r>
        <w:t>1.2.4 Xác định và mô hình hóa lớp đối tượng (Analysis Class Diagram)</w:t>
      </w:r>
    </w:p>
    <w:p w14:paraId="1D82C085" w14:textId="77777777" w:rsidR="005B3B75" w:rsidRDefault="00000000">
      <w:pPr>
        <w:ind w:firstLine="567"/>
      </w:pPr>
      <w:r>
        <w:t>Sơ đồ lớp phân tích tập trung vào các thực thể nghiệp vụ và quan hệ cốt lõi. Đây là cầu nối giữa Use Case/Activity và thiết kế dữ liệu chi tiết.</w:t>
      </w:r>
    </w:p>
    <w:p w14:paraId="3C2080BD" w14:textId="77777777" w:rsidR="005B3B75" w:rsidRDefault="00000000">
      <w:pPr>
        <w:spacing w:after="40"/>
        <w:jc w:val="center"/>
      </w:pPr>
      <w:r>
        <w:rPr>
          <w:noProof/>
        </w:rPr>
        <w:drawing>
          <wp:inline distT="0" distB="0" distL="0" distR="0" wp14:anchorId="7C43F83F" wp14:editId="5697833E">
            <wp:extent cx="5943600" cy="8635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_phan_tich.png"/>
                    <pic:cNvPicPr/>
                  </pic:nvPicPr>
                  <pic:blipFill>
                    <a:blip r:embed="rId23"/>
                    <a:stretch>
                      <a:fillRect/>
                    </a:stretch>
                  </pic:blipFill>
                  <pic:spPr>
                    <a:xfrm>
                      <a:off x="0" y="0"/>
                      <a:ext cx="5943600" cy="863517"/>
                    </a:xfrm>
                    <a:prstGeom prst="rect">
                      <a:avLst/>
                    </a:prstGeom>
                  </pic:spPr>
                </pic:pic>
              </a:graphicData>
            </a:graphic>
          </wp:inline>
        </w:drawing>
      </w:r>
    </w:p>
    <w:p w14:paraId="45F7A502" w14:textId="77777777" w:rsidR="005B3B75" w:rsidRDefault="00000000">
      <w:pPr>
        <w:pStyle w:val="CaptionVN"/>
      </w:pPr>
      <w:r>
        <w:t>Hình 19. Sơ đồ lớp phân tích SmartWare AI</w:t>
      </w:r>
    </w:p>
    <w:tbl>
      <w:tblPr>
        <w:tblStyle w:val="TableGrid"/>
        <w:tblW w:w="0" w:type="auto"/>
        <w:jc w:val="center"/>
        <w:tblLook w:val="04A0" w:firstRow="1" w:lastRow="0" w:firstColumn="1" w:lastColumn="0" w:noHBand="0" w:noVBand="1"/>
      </w:tblPr>
      <w:tblGrid>
        <w:gridCol w:w="3402"/>
        <w:gridCol w:w="5669"/>
      </w:tblGrid>
      <w:tr w:rsidR="005B3B75" w14:paraId="167845D4" w14:textId="77777777">
        <w:trPr>
          <w:jc w:val="center"/>
        </w:trPr>
        <w:tc>
          <w:tcPr>
            <w:tcW w:w="3402" w:type="dxa"/>
            <w:shd w:val="clear" w:color="auto" w:fill="DCE6F1"/>
            <w:vAlign w:val="center"/>
          </w:tcPr>
          <w:p w14:paraId="4882091B" w14:textId="77777777" w:rsidR="005B3B75" w:rsidRDefault="00000000">
            <w:pPr>
              <w:jc w:val="center"/>
            </w:pPr>
            <w:r>
              <w:rPr>
                <w:b/>
                <w:sz w:val="21"/>
              </w:rPr>
              <w:t>Lớp / nhóm lớp</w:t>
            </w:r>
          </w:p>
        </w:tc>
        <w:tc>
          <w:tcPr>
            <w:tcW w:w="5669" w:type="dxa"/>
            <w:shd w:val="clear" w:color="auto" w:fill="DCE6F1"/>
            <w:vAlign w:val="center"/>
          </w:tcPr>
          <w:p w14:paraId="3FA4204F" w14:textId="77777777" w:rsidR="005B3B75" w:rsidRDefault="00000000">
            <w:pPr>
              <w:jc w:val="center"/>
            </w:pPr>
            <w:r>
              <w:rPr>
                <w:b/>
                <w:sz w:val="21"/>
              </w:rPr>
              <w:t>Vai trò</w:t>
            </w:r>
          </w:p>
        </w:tc>
      </w:tr>
      <w:tr w:rsidR="005B3B75" w14:paraId="478FD14D" w14:textId="77777777">
        <w:trPr>
          <w:jc w:val="center"/>
        </w:trPr>
        <w:tc>
          <w:tcPr>
            <w:tcW w:w="3402" w:type="dxa"/>
            <w:vAlign w:val="center"/>
          </w:tcPr>
          <w:p w14:paraId="1F1B824D" w14:textId="77777777" w:rsidR="005B3B75" w:rsidRDefault="00000000">
            <w:pPr>
              <w:spacing w:after="0"/>
            </w:pPr>
            <w:r>
              <w:rPr>
                <w:sz w:val="21"/>
              </w:rPr>
              <w:lastRenderedPageBreak/>
              <w:t>ApplicationUser</w:t>
            </w:r>
          </w:p>
        </w:tc>
        <w:tc>
          <w:tcPr>
            <w:tcW w:w="5669" w:type="dxa"/>
            <w:vAlign w:val="center"/>
          </w:tcPr>
          <w:p w14:paraId="7D6284DB" w14:textId="77777777" w:rsidR="005B3B75" w:rsidRDefault="00000000">
            <w:pPr>
              <w:spacing w:after="0"/>
            </w:pPr>
            <w:r>
              <w:rPr>
                <w:sz w:val="21"/>
              </w:rPr>
              <w:t>Tài khoản, role/status và thông tin người dùng.</w:t>
            </w:r>
          </w:p>
        </w:tc>
      </w:tr>
      <w:tr w:rsidR="005B3B75" w14:paraId="1C641987" w14:textId="77777777">
        <w:trPr>
          <w:jc w:val="center"/>
        </w:trPr>
        <w:tc>
          <w:tcPr>
            <w:tcW w:w="3402" w:type="dxa"/>
            <w:vAlign w:val="center"/>
          </w:tcPr>
          <w:p w14:paraId="735D47AB" w14:textId="77777777" w:rsidR="005B3B75" w:rsidRDefault="00000000">
            <w:pPr>
              <w:spacing w:after="0"/>
            </w:pPr>
            <w:r>
              <w:rPr>
                <w:sz w:val="21"/>
              </w:rPr>
              <w:t>Product / Category / Supplier</w:t>
            </w:r>
          </w:p>
        </w:tc>
        <w:tc>
          <w:tcPr>
            <w:tcW w:w="5669" w:type="dxa"/>
            <w:vAlign w:val="center"/>
          </w:tcPr>
          <w:p w14:paraId="5C935D03" w14:textId="77777777" w:rsidR="005B3B75" w:rsidRDefault="00000000">
            <w:pPr>
              <w:spacing w:after="0"/>
            </w:pPr>
            <w:r>
              <w:rPr>
                <w:sz w:val="21"/>
              </w:rPr>
              <w:t>Master data sản phẩm và nguồn cung.</w:t>
            </w:r>
          </w:p>
        </w:tc>
      </w:tr>
      <w:tr w:rsidR="005B3B75" w14:paraId="6EBCA2FB" w14:textId="77777777">
        <w:trPr>
          <w:jc w:val="center"/>
        </w:trPr>
        <w:tc>
          <w:tcPr>
            <w:tcW w:w="3402" w:type="dxa"/>
            <w:vAlign w:val="center"/>
          </w:tcPr>
          <w:p w14:paraId="473416ED" w14:textId="77777777" w:rsidR="005B3B75" w:rsidRDefault="00000000">
            <w:pPr>
              <w:spacing w:after="0"/>
            </w:pPr>
            <w:r>
              <w:rPr>
                <w:sz w:val="21"/>
              </w:rPr>
              <w:t>Customer / Order / OrderDetail</w:t>
            </w:r>
          </w:p>
        </w:tc>
        <w:tc>
          <w:tcPr>
            <w:tcW w:w="5669" w:type="dxa"/>
            <w:vAlign w:val="center"/>
          </w:tcPr>
          <w:p w14:paraId="3460557E" w14:textId="77777777" w:rsidR="005B3B75" w:rsidRDefault="00000000">
            <w:pPr>
              <w:spacing w:after="0"/>
            </w:pPr>
            <w:r>
              <w:rPr>
                <w:sz w:val="21"/>
              </w:rPr>
              <w:t>Bán hàng và dòng sản phẩm.</w:t>
            </w:r>
          </w:p>
        </w:tc>
      </w:tr>
      <w:tr w:rsidR="005B3B75" w14:paraId="63F773C5" w14:textId="77777777">
        <w:trPr>
          <w:jc w:val="center"/>
        </w:trPr>
        <w:tc>
          <w:tcPr>
            <w:tcW w:w="3402" w:type="dxa"/>
            <w:vAlign w:val="center"/>
          </w:tcPr>
          <w:p w14:paraId="55C559B7" w14:textId="77777777" w:rsidR="005B3B75" w:rsidRDefault="00000000">
            <w:pPr>
              <w:spacing w:after="0"/>
            </w:pPr>
            <w:r>
              <w:rPr>
                <w:sz w:val="21"/>
              </w:rPr>
              <w:t>InboundReceipt / Detail</w:t>
            </w:r>
          </w:p>
        </w:tc>
        <w:tc>
          <w:tcPr>
            <w:tcW w:w="5669" w:type="dxa"/>
            <w:vAlign w:val="center"/>
          </w:tcPr>
          <w:p w14:paraId="0F0F95EE" w14:textId="77777777" w:rsidR="005B3B75" w:rsidRDefault="00000000">
            <w:pPr>
              <w:spacing w:after="0"/>
            </w:pPr>
            <w:r>
              <w:rPr>
                <w:sz w:val="21"/>
              </w:rPr>
              <w:t>Phiếu nhập và các dòng nhập.</w:t>
            </w:r>
          </w:p>
        </w:tc>
      </w:tr>
      <w:tr w:rsidR="005B3B75" w14:paraId="19938814" w14:textId="77777777">
        <w:trPr>
          <w:jc w:val="center"/>
        </w:trPr>
        <w:tc>
          <w:tcPr>
            <w:tcW w:w="3402" w:type="dxa"/>
            <w:vAlign w:val="center"/>
          </w:tcPr>
          <w:p w14:paraId="27214221" w14:textId="77777777" w:rsidR="005B3B75" w:rsidRDefault="00000000">
            <w:pPr>
              <w:spacing w:after="0"/>
            </w:pPr>
            <w:r>
              <w:rPr>
                <w:sz w:val="21"/>
              </w:rPr>
              <w:t>OutboundReceipt / Detail</w:t>
            </w:r>
          </w:p>
        </w:tc>
        <w:tc>
          <w:tcPr>
            <w:tcW w:w="5669" w:type="dxa"/>
            <w:vAlign w:val="center"/>
          </w:tcPr>
          <w:p w14:paraId="41F2C59A" w14:textId="77777777" w:rsidR="005B3B75" w:rsidRDefault="00000000">
            <w:pPr>
              <w:spacing w:after="0"/>
            </w:pPr>
            <w:r>
              <w:rPr>
                <w:sz w:val="21"/>
              </w:rPr>
              <w:t>Phiếu xuất và các dòng xuất.</w:t>
            </w:r>
          </w:p>
        </w:tc>
      </w:tr>
      <w:tr w:rsidR="005B3B75" w14:paraId="15BD96AC" w14:textId="77777777">
        <w:trPr>
          <w:jc w:val="center"/>
        </w:trPr>
        <w:tc>
          <w:tcPr>
            <w:tcW w:w="3402" w:type="dxa"/>
            <w:vAlign w:val="center"/>
          </w:tcPr>
          <w:p w14:paraId="4BD826A8" w14:textId="77777777" w:rsidR="005B3B75" w:rsidRDefault="00000000">
            <w:pPr>
              <w:spacing w:after="0"/>
            </w:pPr>
            <w:r>
              <w:rPr>
                <w:sz w:val="21"/>
              </w:rPr>
              <w:t>Inventory</w:t>
            </w:r>
          </w:p>
        </w:tc>
        <w:tc>
          <w:tcPr>
            <w:tcW w:w="5669" w:type="dxa"/>
            <w:vAlign w:val="center"/>
          </w:tcPr>
          <w:p w14:paraId="3E4FC822" w14:textId="77777777" w:rsidR="005B3B75" w:rsidRDefault="00000000">
            <w:pPr>
              <w:spacing w:after="0"/>
            </w:pPr>
            <w:r>
              <w:rPr>
                <w:sz w:val="21"/>
              </w:rPr>
              <w:t>CurrentQuantity, ReservedQuantity, AverageCost theo Product/Warehouse.</w:t>
            </w:r>
          </w:p>
        </w:tc>
      </w:tr>
      <w:tr w:rsidR="005B3B75" w14:paraId="2AB7CD07" w14:textId="77777777">
        <w:trPr>
          <w:jc w:val="center"/>
        </w:trPr>
        <w:tc>
          <w:tcPr>
            <w:tcW w:w="3402" w:type="dxa"/>
            <w:vAlign w:val="center"/>
          </w:tcPr>
          <w:p w14:paraId="254A018E" w14:textId="77777777" w:rsidR="005B3B75" w:rsidRDefault="00000000">
            <w:pPr>
              <w:spacing w:after="0"/>
            </w:pPr>
            <w:r>
              <w:rPr>
                <w:sz w:val="21"/>
              </w:rPr>
              <w:t>StockReservation</w:t>
            </w:r>
          </w:p>
        </w:tc>
        <w:tc>
          <w:tcPr>
            <w:tcW w:w="5669" w:type="dxa"/>
            <w:vAlign w:val="center"/>
          </w:tcPr>
          <w:p w14:paraId="232A597D" w14:textId="77777777" w:rsidR="005B3B75" w:rsidRDefault="00000000">
            <w:pPr>
              <w:spacing w:after="0"/>
            </w:pPr>
            <w:r>
              <w:rPr>
                <w:sz w:val="21"/>
              </w:rPr>
              <w:t>Giữ chỗ lượng hàng theo PX/Product.</w:t>
            </w:r>
          </w:p>
        </w:tc>
      </w:tr>
      <w:tr w:rsidR="005B3B75" w14:paraId="67449FC5" w14:textId="77777777">
        <w:trPr>
          <w:jc w:val="center"/>
        </w:trPr>
        <w:tc>
          <w:tcPr>
            <w:tcW w:w="3402" w:type="dxa"/>
            <w:vAlign w:val="center"/>
          </w:tcPr>
          <w:p w14:paraId="68415D5B" w14:textId="77777777" w:rsidR="005B3B75" w:rsidRDefault="00000000">
            <w:pPr>
              <w:spacing w:after="0"/>
            </w:pPr>
            <w:r>
              <w:rPr>
                <w:sz w:val="21"/>
              </w:rPr>
              <w:t>InventoryTransaction</w:t>
            </w:r>
          </w:p>
        </w:tc>
        <w:tc>
          <w:tcPr>
            <w:tcW w:w="5669" w:type="dxa"/>
            <w:vAlign w:val="center"/>
          </w:tcPr>
          <w:p w14:paraId="2EA767C4" w14:textId="77777777" w:rsidR="005B3B75" w:rsidRDefault="00000000">
            <w:pPr>
              <w:spacing w:after="0"/>
            </w:pPr>
            <w:r>
              <w:rPr>
                <w:sz w:val="21"/>
              </w:rPr>
              <w:t>Sổ IN/OUT phục vụ audit, báo cáo, forecast.</w:t>
            </w:r>
          </w:p>
        </w:tc>
      </w:tr>
      <w:tr w:rsidR="005B3B75" w14:paraId="77C02C41" w14:textId="77777777">
        <w:trPr>
          <w:jc w:val="center"/>
        </w:trPr>
        <w:tc>
          <w:tcPr>
            <w:tcW w:w="3402" w:type="dxa"/>
            <w:vAlign w:val="center"/>
          </w:tcPr>
          <w:p w14:paraId="4EB2330A" w14:textId="77777777" w:rsidR="005B3B75" w:rsidRDefault="00000000">
            <w:pPr>
              <w:spacing w:after="0"/>
            </w:pPr>
            <w:r>
              <w:rPr>
                <w:sz w:val="21"/>
              </w:rPr>
              <w:t>KnowledgeDocument/Chunk</w:t>
            </w:r>
          </w:p>
        </w:tc>
        <w:tc>
          <w:tcPr>
            <w:tcW w:w="5669" w:type="dxa"/>
            <w:vAlign w:val="center"/>
          </w:tcPr>
          <w:p w14:paraId="255CE4BF" w14:textId="77777777" w:rsidR="005B3B75" w:rsidRDefault="00000000">
            <w:pPr>
              <w:spacing w:after="0"/>
            </w:pPr>
            <w:r>
              <w:rPr>
                <w:sz w:val="21"/>
              </w:rPr>
              <w:t>Tài liệu RAG, chunk, metadata/version/embedding.</w:t>
            </w:r>
          </w:p>
        </w:tc>
      </w:tr>
    </w:tbl>
    <w:p w14:paraId="226EB4A6" w14:textId="77777777" w:rsidR="005B3B75" w:rsidRDefault="00000000">
      <w:pPr>
        <w:pStyle w:val="Heading2"/>
      </w:pPr>
      <w:r>
        <w:t>1.3 Yêu cầu chức năng (Functional)</w:t>
      </w:r>
    </w:p>
    <w:tbl>
      <w:tblPr>
        <w:tblStyle w:val="TableGrid"/>
        <w:tblW w:w="0" w:type="auto"/>
        <w:jc w:val="center"/>
        <w:tblLook w:val="04A0" w:firstRow="1" w:lastRow="0" w:firstColumn="1" w:lastColumn="0" w:noHBand="0" w:noVBand="1"/>
      </w:tblPr>
      <w:tblGrid>
        <w:gridCol w:w="1134"/>
        <w:gridCol w:w="2268"/>
        <w:gridCol w:w="6454"/>
      </w:tblGrid>
      <w:tr w:rsidR="005B3B75" w14:paraId="415BAD46" w14:textId="77777777">
        <w:trPr>
          <w:jc w:val="center"/>
        </w:trPr>
        <w:tc>
          <w:tcPr>
            <w:tcW w:w="1134" w:type="dxa"/>
            <w:shd w:val="clear" w:color="auto" w:fill="DCE6F1"/>
            <w:vAlign w:val="center"/>
          </w:tcPr>
          <w:p w14:paraId="0C1501AD" w14:textId="77777777" w:rsidR="005B3B75" w:rsidRDefault="00000000">
            <w:pPr>
              <w:jc w:val="center"/>
            </w:pPr>
            <w:r>
              <w:rPr>
                <w:b/>
                <w:sz w:val="20"/>
              </w:rPr>
              <w:t>Mã</w:t>
            </w:r>
          </w:p>
        </w:tc>
        <w:tc>
          <w:tcPr>
            <w:tcW w:w="2268" w:type="dxa"/>
            <w:shd w:val="clear" w:color="auto" w:fill="DCE6F1"/>
            <w:vAlign w:val="center"/>
          </w:tcPr>
          <w:p w14:paraId="1CEDF442" w14:textId="77777777" w:rsidR="005B3B75" w:rsidRDefault="00000000">
            <w:pPr>
              <w:jc w:val="center"/>
            </w:pPr>
            <w:r>
              <w:rPr>
                <w:b/>
                <w:sz w:val="20"/>
              </w:rPr>
              <w:t>Chức năng</w:t>
            </w:r>
          </w:p>
        </w:tc>
        <w:tc>
          <w:tcPr>
            <w:tcW w:w="5669" w:type="dxa"/>
            <w:shd w:val="clear" w:color="auto" w:fill="DCE6F1"/>
            <w:vAlign w:val="center"/>
          </w:tcPr>
          <w:p w14:paraId="6FC05A78" w14:textId="77777777" w:rsidR="005B3B75" w:rsidRDefault="00000000">
            <w:pPr>
              <w:jc w:val="center"/>
            </w:pPr>
            <w:r>
              <w:rPr>
                <w:b/>
                <w:sz w:val="20"/>
              </w:rPr>
              <w:t>Mô tả</w:t>
            </w:r>
          </w:p>
        </w:tc>
      </w:tr>
      <w:tr w:rsidR="005B3B75" w14:paraId="703A227A" w14:textId="77777777">
        <w:trPr>
          <w:jc w:val="center"/>
        </w:trPr>
        <w:tc>
          <w:tcPr>
            <w:tcW w:w="1134" w:type="dxa"/>
            <w:vAlign w:val="center"/>
          </w:tcPr>
          <w:p w14:paraId="75131DAF" w14:textId="77777777" w:rsidR="005B3B75" w:rsidRDefault="00000000">
            <w:pPr>
              <w:spacing w:after="0"/>
            </w:pPr>
            <w:r>
              <w:rPr>
                <w:sz w:val="20"/>
              </w:rPr>
              <w:t>FR-01</w:t>
            </w:r>
          </w:p>
        </w:tc>
        <w:tc>
          <w:tcPr>
            <w:tcW w:w="2268" w:type="dxa"/>
            <w:vAlign w:val="center"/>
          </w:tcPr>
          <w:p w14:paraId="7966B8CF" w14:textId="77777777" w:rsidR="005B3B75" w:rsidRDefault="00000000">
            <w:pPr>
              <w:spacing w:after="0"/>
            </w:pPr>
            <w:r>
              <w:rPr>
                <w:sz w:val="20"/>
              </w:rPr>
              <w:t>Xác thực &amp; RBAC</w:t>
            </w:r>
          </w:p>
        </w:tc>
        <w:tc>
          <w:tcPr>
            <w:tcW w:w="5669" w:type="dxa"/>
            <w:vAlign w:val="center"/>
          </w:tcPr>
          <w:p w14:paraId="74CCCF50" w14:textId="77777777" w:rsidR="005B3B75" w:rsidRDefault="00000000">
            <w:pPr>
              <w:spacing w:after="0"/>
            </w:pPr>
            <w:r>
              <w:rPr>
                <w:sz w:val="20"/>
              </w:rPr>
              <w:t>Đăng nhập/đăng xuất, JWT, trạng thái tài khoản, phân quyền 3 role.</w:t>
            </w:r>
          </w:p>
        </w:tc>
      </w:tr>
      <w:tr w:rsidR="005B3B75" w14:paraId="61B90BF3" w14:textId="77777777">
        <w:trPr>
          <w:jc w:val="center"/>
        </w:trPr>
        <w:tc>
          <w:tcPr>
            <w:tcW w:w="1134" w:type="dxa"/>
            <w:vAlign w:val="center"/>
          </w:tcPr>
          <w:p w14:paraId="01498A40" w14:textId="77777777" w:rsidR="005B3B75" w:rsidRDefault="00000000">
            <w:pPr>
              <w:spacing w:after="0"/>
            </w:pPr>
            <w:r>
              <w:rPr>
                <w:sz w:val="20"/>
              </w:rPr>
              <w:t>FR-02</w:t>
            </w:r>
          </w:p>
        </w:tc>
        <w:tc>
          <w:tcPr>
            <w:tcW w:w="2268" w:type="dxa"/>
            <w:vAlign w:val="center"/>
          </w:tcPr>
          <w:p w14:paraId="7D496A53" w14:textId="77777777" w:rsidR="005B3B75" w:rsidRDefault="00000000">
            <w:pPr>
              <w:spacing w:after="0"/>
            </w:pPr>
            <w:r>
              <w:rPr>
                <w:sz w:val="20"/>
              </w:rPr>
              <w:t>Danh mục &amp; sản phẩm</w:t>
            </w:r>
          </w:p>
        </w:tc>
        <w:tc>
          <w:tcPr>
            <w:tcW w:w="5669" w:type="dxa"/>
            <w:vAlign w:val="center"/>
          </w:tcPr>
          <w:p w14:paraId="0480F163" w14:textId="77777777" w:rsidR="005B3B75" w:rsidRDefault="00000000">
            <w:pPr>
              <w:spacing w:after="0"/>
            </w:pPr>
            <w:r>
              <w:rPr>
                <w:sz w:val="20"/>
              </w:rPr>
              <w:t>CRUD/Active-Inactive, SKU, ảnh, giá bán, min/max, NCC.</w:t>
            </w:r>
          </w:p>
        </w:tc>
      </w:tr>
      <w:tr w:rsidR="005B3B75" w14:paraId="5F21504A" w14:textId="77777777">
        <w:trPr>
          <w:jc w:val="center"/>
        </w:trPr>
        <w:tc>
          <w:tcPr>
            <w:tcW w:w="1134" w:type="dxa"/>
            <w:vAlign w:val="center"/>
          </w:tcPr>
          <w:p w14:paraId="130C50D5" w14:textId="77777777" w:rsidR="005B3B75" w:rsidRDefault="00000000">
            <w:pPr>
              <w:spacing w:after="0"/>
            </w:pPr>
            <w:r>
              <w:rPr>
                <w:sz w:val="20"/>
              </w:rPr>
              <w:t>FR-03</w:t>
            </w:r>
          </w:p>
        </w:tc>
        <w:tc>
          <w:tcPr>
            <w:tcW w:w="2268" w:type="dxa"/>
            <w:vAlign w:val="center"/>
          </w:tcPr>
          <w:p w14:paraId="5A85AFE7" w14:textId="77777777" w:rsidR="005B3B75" w:rsidRDefault="00000000">
            <w:pPr>
              <w:spacing w:after="0"/>
            </w:pPr>
            <w:r>
              <w:rPr>
                <w:sz w:val="20"/>
              </w:rPr>
              <w:t>NCC &amp; khách hàng</w:t>
            </w:r>
          </w:p>
        </w:tc>
        <w:tc>
          <w:tcPr>
            <w:tcW w:w="5669" w:type="dxa"/>
            <w:vAlign w:val="center"/>
          </w:tcPr>
          <w:p w14:paraId="55BA176B" w14:textId="77777777" w:rsidR="005B3B75" w:rsidRDefault="00000000">
            <w:pPr>
              <w:spacing w:after="0"/>
            </w:pPr>
            <w:r>
              <w:rPr>
                <w:sz w:val="20"/>
              </w:rPr>
              <w:t>Quản lý master data và trạng thái.</w:t>
            </w:r>
          </w:p>
        </w:tc>
      </w:tr>
      <w:tr w:rsidR="005B3B75" w14:paraId="37DC8DCC" w14:textId="77777777">
        <w:trPr>
          <w:jc w:val="center"/>
        </w:trPr>
        <w:tc>
          <w:tcPr>
            <w:tcW w:w="1134" w:type="dxa"/>
            <w:vAlign w:val="center"/>
          </w:tcPr>
          <w:p w14:paraId="1C1220B8" w14:textId="77777777" w:rsidR="005B3B75" w:rsidRDefault="00000000">
            <w:pPr>
              <w:spacing w:after="0"/>
            </w:pPr>
            <w:r>
              <w:rPr>
                <w:sz w:val="20"/>
              </w:rPr>
              <w:t>FR-04</w:t>
            </w:r>
          </w:p>
        </w:tc>
        <w:tc>
          <w:tcPr>
            <w:tcW w:w="2268" w:type="dxa"/>
            <w:vAlign w:val="center"/>
          </w:tcPr>
          <w:p w14:paraId="7E7DF3A7" w14:textId="77777777" w:rsidR="005B3B75" w:rsidRDefault="00000000">
            <w:pPr>
              <w:spacing w:after="0"/>
            </w:pPr>
            <w:r>
              <w:rPr>
                <w:sz w:val="20"/>
              </w:rPr>
              <w:t>Đơn hàng</w:t>
            </w:r>
          </w:p>
        </w:tc>
        <w:tc>
          <w:tcPr>
            <w:tcW w:w="5669" w:type="dxa"/>
            <w:vAlign w:val="center"/>
          </w:tcPr>
          <w:p w14:paraId="40F95271" w14:textId="77777777" w:rsidR="005B3B75" w:rsidRDefault="00000000">
            <w:pPr>
              <w:spacing w:after="0"/>
            </w:pPr>
            <w:r>
              <w:rPr>
                <w:sz w:val="20"/>
              </w:rPr>
              <w:t>Tạo/chỉnh sửa/xử lý trạng thái Pending/Processing/Shipping/Completed/Cancelled/DeliveryFailed/Returned.</w:t>
            </w:r>
          </w:p>
        </w:tc>
      </w:tr>
      <w:tr w:rsidR="005B3B75" w14:paraId="6648C1BF" w14:textId="77777777">
        <w:trPr>
          <w:jc w:val="center"/>
        </w:trPr>
        <w:tc>
          <w:tcPr>
            <w:tcW w:w="1134" w:type="dxa"/>
            <w:vAlign w:val="center"/>
          </w:tcPr>
          <w:p w14:paraId="23388F4C" w14:textId="77777777" w:rsidR="005B3B75" w:rsidRDefault="00000000">
            <w:pPr>
              <w:spacing w:after="0"/>
            </w:pPr>
            <w:r>
              <w:rPr>
                <w:sz w:val="20"/>
              </w:rPr>
              <w:t>FR-05</w:t>
            </w:r>
          </w:p>
        </w:tc>
        <w:tc>
          <w:tcPr>
            <w:tcW w:w="2268" w:type="dxa"/>
            <w:vAlign w:val="center"/>
          </w:tcPr>
          <w:p w14:paraId="4BDE1553" w14:textId="77777777" w:rsidR="005B3B75" w:rsidRDefault="00000000">
            <w:pPr>
              <w:spacing w:after="0"/>
            </w:pPr>
            <w:r>
              <w:rPr>
                <w:sz w:val="20"/>
              </w:rPr>
              <w:t>Phiếu nhập</w:t>
            </w:r>
          </w:p>
        </w:tc>
        <w:tc>
          <w:tcPr>
            <w:tcW w:w="5669" w:type="dxa"/>
            <w:vAlign w:val="center"/>
          </w:tcPr>
          <w:p w14:paraId="21E4EC44" w14:textId="77777777" w:rsidR="005B3B75" w:rsidRDefault="00000000">
            <w:pPr>
              <w:spacing w:after="0"/>
            </w:pPr>
            <w:r>
              <w:rPr>
                <w:sz w:val="20"/>
              </w:rPr>
              <w:t>Admin/Employee tạo; Manager duyệt/từ chối; Admin/Employee complete; tăng tồn + MAC.</w:t>
            </w:r>
          </w:p>
        </w:tc>
      </w:tr>
      <w:tr w:rsidR="005B3B75" w14:paraId="604A7B90" w14:textId="77777777">
        <w:trPr>
          <w:jc w:val="center"/>
        </w:trPr>
        <w:tc>
          <w:tcPr>
            <w:tcW w:w="1134" w:type="dxa"/>
            <w:vAlign w:val="center"/>
          </w:tcPr>
          <w:p w14:paraId="103D9C73" w14:textId="77777777" w:rsidR="005B3B75" w:rsidRDefault="00000000">
            <w:pPr>
              <w:spacing w:after="0"/>
            </w:pPr>
            <w:r>
              <w:rPr>
                <w:sz w:val="20"/>
              </w:rPr>
              <w:t>FR-06</w:t>
            </w:r>
          </w:p>
        </w:tc>
        <w:tc>
          <w:tcPr>
            <w:tcW w:w="2268" w:type="dxa"/>
            <w:vAlign w:val="center"/>
          </w:tcPr>
          <w:p w14:paraId="26A79603" w14:textId="77777777" w:rsidR="005B3B75" w:rsidRDefault="00000000">
            <w:pPr>
              <w:spacing w:after="0"/>
            </w:pPr>
            <w:r>
              <w:rPr>
                <w:sz w:val="20"/>
              </w:rPr>
              <w:t>Phiếu xuất</w:t>
            </w:r>
          </w:p>
        </w:tc>
        <w:tc>
          <w:tcPr>
            <w:tcW w:w="5669" w:type="dxa"/>
            <w:vAlign w:val="center"/>
          </w:tcPr>
          <w:p w14:paraId="0632A757" w14:textId="77777777" w:rsidR="005B3B75" w:rsidRDefault="00000000">
            <w:pPr>
              <w:spacing w:after="0"/>
            </w:pPr>
            <w:r>
              <w:rPr>
                <w:sz w:val="20"/>
              </w:rPr>
              <w:t>Admin/Employee tạo; Manager duyệt/từ chối; reserve khi duyệt; complete giảm Current/Reserved, ghi OUT.</w:t>
            </w:r>
          </w:p>
        </w:tc>
      </w:tr>
      <w:tr w:rsidR="005B3B75" w14:paraId="6D6E76C7" w14:textId="77777777">
        <w:trPr>
          <w:jc w:val="center"/>
        </w:trPr>
        <w:tc>
          <w:tcPr>
            <w:tcW w:w="1134" w:type="dxa"/>
            <w:vAlign w:val="center"/>
          </w:tcPr>
          <w:p w14:paraId="24731DAE" w14:textId="77777777" w:rsidR="005B3B75" w:rsidRDefault="00000000">
            <w:pPr>
              <w:spacing w:after="0"/>
            </w:pPr>
            <w:r>
              <w:rPr>
                <w:sz w:val="20"/>
              </w:rPr>
              <w:t>FR-07</w:t>
            </w:r>
          </w:p>
        </w:tc>
        <w:tc>
          <w:tcPr>
            <w:tcW w:w="2268" w:type="dxa"/>
            <w:vAlign w:val="center"/>
          </w:tcPr>
          <w:p w14:paraId="6F4651EF" w14:textId="77777777" w:rsidR="005B3B75" w:rsidRDefault="00000000">
            <w:pPr>
              <w:spacing w:after="0"/>
            </w:pPr>
            <w:r>
              <w:rPr>
                <w:sz w:val="20"/>
              </w:rPr>
              <w:t>Tồn kho &amp; Reservation</w:t>
            </w:r>
          </w:p>
        </w:tc>
        <w:tc>
          <w:tcPr>
            <w:tcW w:w="5669" w:type="dxa"/>
            <w:vAlign w:val="center"/>
          </w:tcPr>
          <w:p w14:paraId="77C220BA" w14:textId="77777777" w:rsidR="005B3B75" w:rsidRDefault="00000000">
            <w:pPr>
              <w:spacing w:after="0"/>
            </w:pPr>
            <w:r>
              <w:rPr>
                <w:sz w:val="20"/>
              </w:rPr>
              <w:t>Theo dõi Current/Reserved/Available; kiểm tra khả dụng trước khi duyệt PX.</w:t>
            </w:r>
          </w:p>
        </w:tc>
      </w:tr>
      <w:tr w:rsidR="005B3B75" w14:paraId="2EE10F29" w14:textId="77777777">
        <w:trPr>
          <w:jc w:val="center"/>
        </w:trPr>
        <w:tc>
          <w:tcPr>
            <w:tcW w:w="1134" w:type="dxa"/>
            <w:vAlign w:val="center"/>
          </w:tcPr>
          <w:p w14:paraId="41CFB032" w14:textId="77777777" w:rsidR="005B3B75" w:rsidRDefault="00000000">
            <w:pPr>
              <w:spacing w:after="0"/>
            </w:pPr>
            <w:r>
              <w:rPr>
                <w:sz w:val="20"/>
              </w:rPr>
              <w:t>FR-08</w:t>
            </w:r>
          </w:p>
        </w:tc>
        <w:tc>
          <w:tcPr>
            <w:tcW w:w="2268" w:type="dxa"/>
            <w:vAlign w:val="center"/>
          </w:tcPr>
          <w:p w14:paraId="57A74A66" w14:textId="77777777" w:rsidR="005B3B75" w:rsidRDefault="00000000">
            <w:pPr>
              <w:spacing w:after="0"/>
            </w:pPr>
            <w:r>
              <w:rPr>
                <w:sz w:val="20"/>
              </w:rPr>
              <w:t>Lịch sử tồn</w:t>
            </w:r>
          </w:p>
        </w:tc>
        <w:tc>
          <w:tcPr>
            <w:tcW w:w="5669" w:type="dxa"/>
            <w:vAlign w:val="center"/>
          </w:tcPr>
          <w:p w14:paraId="47DE1BE6" w14:textId="77777777" w:rsidR="005B3B75" w:rsidRDefault="00000000">
            <w:pPr>
              <w:spacing w:after="0"/>
            </w:pPr>
            <w:r>
              <w:rPr>
                <w:sz w:val="20"/>
              </w:rPr>
              <w:t>InventoryTransaction IN/OUT với time, qty, UnitCost và reference.</w:t>
            </w:r>
          </w:p>
        </w:tc>
      </w:tr>
      <w:tr w:rsidR="005B3B75" w14:paraId="3CC6E549" w14:textId="77777777">
        <w:trPr>
          <w:jc w:val="center"/>
        </w:trPr>
        <w:tc>
          <w:tcPr>
            <w:tcW w:w="1134" w:type="dxa"/>
            <w:vAlign w:val="center"/>
          </w:tcPr>
          <w:p w14:paraId="0B0F721D" w14:textId="77777777" w:rsidR="005B3B75" w:rsidRDefault="00000000">
            <w:pPr>
              <w:spacing w:after="0"/>
            </w:pPr>
            <w:r>
              <w:rPr>
                <w:sz w:val="20"/>
              </w:rPr>
              <w:t>FR-09</w:t>
            </w:r>
          </w:p>
        </w:tc>
        <w:tc>
          <w:tcPr>
            <w:tcW w:w="2268" w:type="dxa"/>
            <w:vAlign w:val="center"/>
          </w:tcPr>
          <w:p w14:paraId="6A996A52" w14:textId="77777777" w:rsidR="005B3B75" w:rsidRDefault="00000000">
            <w:pPr>
              <w:spacing w:after="0"/>
            </w:pPr>
            <w:r>
              <w:rPr>
                <w:sz w:val="20"/>
              </w:rPr>
              <w:t>Cảnh báo tồn</w:t>
            </w:r>
          </w:p>
        </w:tc>
        <w:tc>
          <w:tcPr>
            <w:tcW w:w="5669" w:type="dxa"/>
            <w:vAlign w:val="center"/>
          </w:tcPr>
          <w:p w14:paraId="1A90B6F0" w14:textId="77777777" w:rsidR="005B3B75" w:rsidRDefault="00000000">
            <w:pPr>
              <w:spacing w:after="0"/>
            </w:pPr>
            <w:r>
              <w:rPr>
                <w:sz w:val="20"/>
              </w:rPr>
              <w:t>Low Stock / Out of Stock / Excess Stock theo min/max.</w:t>
            </w:r>
          </w:p>
        </w:tc>
      </w:tr>
      <w:tr w:rsidR="005B3B75" w14:paraId="779BE671" w14:textId="77777777">
        <w:trPr>
          <w:jc w:val="center"/>
        </w:trPr>
        <w:tc>
          <w:tcPr>
            <w:tcW w:w="1134" w:type="dxa"/>
            <w:vAlign w:val="center"/>
          </w:tcPr>
          <w:p w14:paraId="35570207" w14:textId="77777777" w:rsidR="005B3B75" w:rsidRDefault="00000000">
            <w:pPr>
              <w:spacing w:after="0"/>
            </w:pPr>
            <w:r>
              <w:rPr>
                <w:sz w:val="20"/>
              </w:rPr>
              <w:t>FR-10</w:t>
            </w:r>
          </w:p>
        </w:tc>
        <w:tc>
          <w:tcPr>
            <w:tcW w:w="2268" w:type="dxa"/>
            <w:vAlign w:val="center"/>
          </w:tcPr>
          <w:p w14:paraId="65F59E95" w14:textId="77777777" w:rsidR="005B3B75" w:rsidRDefault="00000000">
            <w:pPr>
              <w:spacing w:after="0"/>
            </w:pPr>
            <w:r>
              <w:rPr>
                <w:sz w:val="20"/>
              </w:rPr>
              <w:t>Báo cáo</w:t>
            </w:r>
          </w:p>
        </w:tc>
        <w:tc>
          <w:tcPr>
            <w:tcW w:w="5669" w:type="dxa"/>
            <w:vAlign w:val="center"/>
          </w:tcPr>
          <w:p w14:paraId="1AD1A461" w14:textId="77777777" w:rsidR="005B3B75" w:rsidRDefault="00000000">
            <w:pPr>
              <w:spacing w:after="0"/>
            </w:pPr>
            <w:r>
              <w:rPr>
                <w:sz w:val="20"/>
              </w:rPr>
              <w:t>Tổng tồn, giá trị tồn, doanh thu, COGS/Gross Profit.</w:t>
            </w:r>
          </w:p>
        </w:tc>
      </w:tr>
      <w:tr w:rsidR="005B3B75" w14:paraId="14174E43" w14:textId="77777777">
        <w:trPr>
          <w:jc w:val="center"/>
        </w:trPr>
        <w:tc>
          <w:tcPr>
            <w:tcW w:w="1134" w:type="dxa"/>
            <w:vAlign w:val="center"/>
          </w:tcPr>
          <w:p w14:paraId="32E468A6" w14:textId="77777777" w:rsidR="005B3B75" w:rsidRDefault="00000000">
            <w:pPr>
              <w:spacing w:after="0"/>
            </w:pPr>
            <w:r>
              <w:rPr>
                <w:sz w:val="20"/>
              </w:rPr>
              <w:t>FR-11</w:t>
            </w:r>
          </w:p>
        </w:tc>
        <w:tc>
          <w:tcPr>
            <w:tcW w:w="2268" w:type="dxa"/>
            <w:vAlign w:val="center"/>
          </w:tcPr>
          <w:p w14:paraId="7F8F7BD9" w14:textId="77777777" w:rsidR="005B3B75" w:rsidRDefault="00000000">
            <w:pPr>
              <w:spacing w:after="0"/>
            </w:pPr>
            <w:r>
              <w:rPr>
                <w:sz w:val="20"/>
              </w:rPr>
              <w:t>Forecast</w:t>
            </w:r>
          </w:p>
        </w:tc>
        <w:tc>
          <w:tcPr>
            <w:tcW w:w="5669" w:type="dxa"/>
            <w:vAlign w:val="center"/>
          </w:tcPr>
          <w:p w14:paraId="3E8F21FA" w14:textId="77777777" w:rsidR="005B3B75" w:rsidRDefault="00000000">
            <w:pPr>
              <w:spacing w:after="0"/>
            </w:pPr>
            <w:r>
              <w:rPr>
                <w:sz w:val="20"/>
              </w:rPr>
              <w:t>Dự báo OUT history; đánh giá MAE/RMSE/MAPE.</w:t>
            </w:r>
          </w:p>
        </w:tc>
      </w:tr>
      <w:tr w:rsidR="005B3B75" w14:paraId="7E406F9F" w14:textId="77777777">
        <w:trPr>
          <w:jc w:val="center"/>
        </w:trPr>
        <w:tc>
          <w:tcPr>
            <w:tcW w:w="1134" w:type="dxa"/>
            <w:vAlign w:val="center"/>
          </w:tcPr>
          <w:p w14:paraId="5D221D08" w14:textId="77777777" w:rsidR="005B3B75" w:rsidRDefault="00000000">
            <w:pPr>
              <w:spacing w:after="0"/>
            </w:pPr>
            <w:r>
              <w:rPr>
                <w:sz w:val="20"/>
              </w:rPr>
              <w:t>FR-12</w:t>
            </w:r>
          </w:p>
        </w:tc>
        <w:tc>
          <w:tcPr>
            <w:tcW w:w="2268" w:type="dxa"/>
            <w:vAlign w:val="center"/>
          </w:tcPr>
          <w:p w14:paraId="00C09AB2" w14:textId="77777777" w:rsidR="005B3B75" w:rsidRDefault="00000000">
            <w:pPr>
              <w:spacing w:after="0"/>
            </w:pPr>
            <w:r>
              <w:rPr>
                <w:sz w:val="20"/>
              </w:rPr>
              <w:t>Replenishment</w:t>
            </w:r>
          </w:p>
        </w:tc>
        <w:tc>
          <w:tcPr>
            <w:tcW w:w="5669" w:type="dxa"/>
            <w:vAlign w:val="center"/>
          </w:tcPr>
          <w:p w14:paraId="77FB4985" w14:textId="77777777" w:rsidR="005B3B75" w:rsidRDefault="00000000">
            <w:pPr>
              <w:spacing w:after="0"/>
            </w:pPr>
            <w:r>
              <w:rPr>
                <w:sz w:val="20"/>
              </w:rPr>
              <w:t>Đề xuất bổ sung, risk, DaysUntilMin/Out.</w:t>
            </w:r>
          </w:p>
        </w:tc>
      </w:tr>
      <w:tr w:rsidR="005B3B75" w14:paraId="615C5B69" w14:textId="77777777">
        <w:trPr>
          <w:jc w:val="center"/>
        </w:trPr>
        <w:tc>
          <w:tcPr>
            <w:tcW w:w="1134" w:type="dxa"/>
            <w:vAlign w:val="center"/>
          </w:tcPr>
          <w:p w14:paraId="09071955" w14:textId="77777777" w:rsidR="005B3B75" w:rsidRDefault="00000000">
            <w:pPr>
              <w:spacing w:after="0"/>
            </w:pPr>
            <w:r>
              <w:rPr>
                <w:sz w:val="20"/>
              </w:rPr>
              <w:t>FR-13</w:t>
            </w:r>
          </w:p>
        </w:tc>
        <w:tc>
          <w:tcPr>
            <w:tcW w:w="2268" w:type="dxa"/>
            <w:vAlign w:val="center"/>
          </w:tcPr>
          <w:p w14:paraId="70637B03" w14:textId="77777777" w:rsidR="005B3B75" w:rsidRDefault="00000000">
            <w:pPr>
              <w:spacing w:after="0"/>
            </w:pPr>
            <w:r>
              <w:rPr>
                <w:sz w:val="20"/>
              </w:rPr>
              <w:t>RAG Knowledge</w:t>
            </w:r>
          </w:p>
        </w:tc>
        <w:tc>
          <w:tcPr>
            <w:tcW w:w="5669" w:type="dxa"/>
            <w:vAlign w:val="center"/>
          </w:tcPr>
          <w:p w14:paraId="33731794" w14:textId="77777777" w:rsidR="005B3B75" w:rsidRDefault="00000000">
            <w:pPr>
              <w:spacing w:after="0"/>
            </w:pPr>
            <w:r>
              <w:rPr>
                <w:sz w:val="20"/>
              </w:rPr>
              <w:t>Ingest/chunk/embed/retrieve, citation/no relevant knowledge.</w:t>
            </w:r>
          </w:p>
        </w:tc>
      </w:tr>
      <w:tr w:rsidR="005B3B75" w14:paraId="74FC68D0" w14:textId="77777777">
        <w:trPr>
          <w:jc w:val="center"/>
        </w:trPr>
        <w:tc>
          <w:tcPr>
            <w:tcW w:w="1134" w:type="dxa"/>
            <w:vAlign w:val="center"/>
          </w:tcPr>
          <w:p w14:paraId="2F2BB266" w14:textId="77777777" w:rsidR="005B3B75" w:rsidRDefault="00000000">
            <w:pPr>
              <w:spacing w:after="0"/>
            </w:pPr>
            <w:r>
              <w:rPr>
                <w:sz w:val="20"/>
              </w:rPr>
              <w:t>FR-14</w:t>
            </w:r>
          </w:p>
        </w:tc>
        <w:tc>
          <w:tcPr>
            <w:tcW w:w="2268" w:type="dxa"/>
            <w:vAlign w:val="center"/>
          </w:tcPr>
          <w:p w14:paraId="3A67B212" w14:textId="77777777" w:rsidR="005B3B75" w:rsidRDefault="00000000">
            <w:pPr>
              <w:spacing w:after="0"/>
            </w:pPr>
            <w:r>
              <w:rPr>
                <w:sz w:val="20"/>
              </w:rPr>
              <w:t>AI Assistant</w:t>
            </w:r>
          </w:p>
        </w:tc>
        <w:tc>
          <w:tcPr>
            <w:tcW w:w="5669" w:type="dxa"/>
            <w:vAlign w:val="center"/>
          </w:tcPr>
          <w:p w14:paraId="37272D2A" w14:textId="77777777" w:rsidR="005B3B75" w:rsidRDefault="00000000">
            <w:pPr>
              <w:spacing w:after="0"/>
            </w:pPr>
            <w:r>
              <w:rPr>
                <w:sz w:val="20"/>
              </w:rPr>
              <w:t>Hiểu tự nhiên, typo/no-accent, multi-turn; DB/RAG/Hybrid; LLM Pass2.</w:t>
            </w:r>
          </w:p>
        </w:tc>
      </w:tr>
      <w:tr w:rsidR="005B3B75" w14:paraId="62F13718" w14:textId="77777777">
        <w:trPr>
          <w:jc w:val="center"/>
        </w:trPr>
        <w:tc>
          <w:tcPr>
            <w:tcW w:w="1134" w:type="dxa"/>
            <w:vAlign w:val="center"/>
          </w:tcPr>
          <w:p w14:paraId="124DFB7C" w14:textId="77777777" w:rsidR="005B3B75" w:rsidRDefault="00000000">
            <w:pPr>
              <w:spacing w:after="0"/>
            </w:pPr>
            <w:r>
              <w:rPr>
                <w:sz w:val="20"/>
              </w:rPr>
              <w:t>FR-15</w:t>
            </w:r>
          </w:p>
        </w:tc>
        <w:tc>
          <w:tcPr>
            <w:tcW w:w="2268" w:type="dxa"/>
            <w:vAlign w:val="center"/>
          </w:tcPr>
          <w:p w14:paraId="54B58AB4" w14:textId="77777777" w:rsidR="005B3B75" w:rsidRDefault="00000000">
            <w:pPr>
              <w:spacing w:after="0"/>
            </w:pPr>
            <w:r>
              <w:rPr>
                <w:sz w:val="20"/>
              </w:rPr>
              <w:t>AI Security</w:t>
            </w:r>
          </w:p>
        </w:tc>
        <w:tc>
          <w:tcPr>
            <w:tcW w:w="5669" w:type="dxa"/>
            <w:vAlign w:val="center"/>
          </w:tcPr>
          <w:p w14:paraId="5397003E" w14:textId="77777777" w:rsidR="005B3B75" w:rsidRDefault="00000000">
            <w:pPr>
              <w:spacing w:after="0"/>
            </w:pPr>
            <w:r>
              <w:rPr>
                <w:sz w:val="20"/>
              </w:rPr>
              <w:t>Authorize trước tool call; không LLM-SQL; không secret frontend; không bịa fact/policy.</w:t>
            </w:r>
          </w:p>
        </w:tc>
      </w:tr>
    </w:tbl>
    <w:p w14:paraId="5ADB7520" w14:textId="77777777" w:rsidR="005B3B75" w:rsidRPr="00623D65" w:rsidRDefault="00000000">
      <w:pPr>
        <w:pStyle w:val="Heading2"/>
        <w:rPr>
          <w:lang w:val="fr-FR"/>
        </w:rPr>
      </w:pPr>
      <w:r w:rsidRPr="00623D65">
        <w:rPr>
          <w:lang w:val="fr-FR"/>
        </w:rPr>
        <w:t>1.4 Yêu cầu phi chức năng (Non-Functional)</w:t>
      </w:r>
    </w:p>
    <w:tbl>
      <w:tblPr>
        <w:tblStyle w:val="TableGrid"/>
        <w:tblW w:w="0" w:type="auto"/>
        <w:jc w:val="center"/>
        <w:tblLook w:val="04A0" w:firstRow="1" w:lastRow="0" w:firstColumn="1" w:lastColumn="0" w:noHBand="0" w:noVBand="1"/>
      </w:tblPr>
      <w:tblGrid>
        <w:gridCol w:w="1417"/>
        <w:gridCol w:w="1984"/>
        <w:gridCol w:w="5669"/>
      </w:tblGrid>
      <w:tr w:rsidR="005B3B75" w14:paraId="156241B7" w14:textId="77777777">
        <w:trPr>
          <w:jc w:val="center"/>
        </w:trPr>
        <w:tc>
          <w:tcPr>
            <w:tcW w:w="1417" w:type="dxa"/>
            <w:shd w:val="clear" w:color="auto" w:fill="DCE6F1"/>
            <w:vAlign w:val="center"/>
          </w:tcPr>
          <w:p w14:paraId="30292B8F" w14:textId="77777777" w:rsidR="005B3B75" w:rsidRDefault="00000000">
            <w:pPr>
              <w:jc w:val="center"/>
            </w:pPr>
            <w:r>
              <w:rPr>
                <w:b/>
                <w:sz w:val="20"/>
              </w:rPr>
              <w:t>Mã</w:t>
            </w:r>
          </w:p>
        </w:tc>
        <w:tc>
          <w:tcPr>
            <w:tcW w:w="1984" w:type="dxa"/>
            <w:shd w:val="clear" w:color="auto" w:fill="DCE6F1"/>
            <w:vAlign w:val="center"/>
          </w:tcPr>
          <w:p w14:paraId="3678EC1C" w14:textId="77777777" w:rsidR="005B3B75" w:rsidRDefault="00000000">
            <w:pPr>
              <w:jc w:val="center"/>
            </w:pPr>
            <w:r>
              <w:rPr>
                <w:b/>
                <w:sz w:val="20"/>
              </w:rPr>
              <w:t>Nhóm</w:t>
            </w:r>
          </w:p>
        </w:tc>
        <w:tc>
          <w:tcPr>
            <w:tcW w:w="5669" w:type="dxa"/>
            <w:shd w:val="clear" w:color="auto" w:fill="DCE6F1"/>
            <w:vAlign w:val="center"/>
          </w:tcPr>
          <w:p w14:paraId="5806BBDF" w14:textId="77777777" w:rsidR="005B3B75" w:rsidRDefault="00000000">
            <w:pPr>
              <w:jc w:val="center"/>
            </w:pPr>
            <w:r>
              <w:rPr>
                <w:b/>
                <w:sz w:val="20"/>
              </w:rPr>
              <w:t>Yêu cầu</w:t>
            </w:r>
          </w:p>
        </w:tc>
      </w:tr>
      <w:tr w:rsidR="005B3B75" w14:paraId="3ADEBCAE" w14:textId="77777777">
        <w:trPr>
          <w:jc w:val="center"/>
        </w:trPr>
        <w:tc>
          <w:tcPr>
            <w:tcW w:w="1417" w:type="dxa"/>
            <w:vAlign w:val="center"/>
          </w:tcPr>
          <w:p w14:paraId="757FCBF0" w14:textId="77777777" w:rsidR="005B3B75" w:rsidRDefault="00000000">
            <w:pPr>
              <w:spacing w:after="0"/>
            </w:pPr>
            <w:r>
              <w:rPr>
                <w:sz w:val="20"/>
              </w:rPr>
              <w:t>NFR-01</w:t>
            </w:r>
          </w:p>
        </w:tc>
        <w:tc>
          <w:tcPr>
            <w:tcW w:w="1984" w:type="dxa"/>
            <w:vAlign w:val="center"/>
          </w:tcPr>
          <w:p w14:paraId="42BFBAD0" w14:textId="77777777" w:rsidR="005B3B75" w:rsidRDefault="00000000">
            <w:pPr>
              <w:spacing w:after="0"/>
            </w:pPr>
            <w:r>
              <w:rPr>
                <w:sz w:val="20"/>
              </w:rPr>
              <w:t>Hiệu năng</w:t>
            </w:r>
          </w:p>
        </w:tc>
        <w:tc>
          <w:tcPr>
            <w:tcW w:w="5669" w:type="dxa"/>
            <w:vAlign w:val="center"/>
          </w:tcPr>
          <w:p w14:paraId="506E8485" w14:textId="77777777" w:rsidR="005B3B75" w:rsidRDefault="00000000">
            <w:pPr>
              <w:spacing w:after="0"/>
            </w:pPr>
            <w:r>
              <w:rPr>
                <w:sz w:val="20"/>
              </w:rPr>
              <w:t>API nghiệp vụ phản hồi nhanh; AI/RAG có timeout/fallback rõ ràng; không đặt KPI ms tuyệt đối nếu chưa benchmark.</w:t>
            </w:r>
          </w:p>
        </w:tc>
      </w:tr>
      <w:tr w:rsidR="005B3B75" w14:paraId="5545E6F0" w14:textId="77777777">
        <w:trPr>
          <w:jc w:val="center"/>
        </w:trPr>
        <w:tc>
          <w:tcPr>
            <w:tcW w:w="1417" w:type="dxa"/>
            <w:vAlign w:val="center"/>
          </w:tcPr>
          <w:p w14:paraId="0DF93B4D" w14:textId="77777777" w:rsidR="005B3B75" w:rsidRDefault="00000000">
            <w:pPr>
              <w:spacing w:after="0"/>
            </w:pPr>
            <w:r>
              <w:rPr>
                <w:sz w:val="20"/>
              </w:rPr>
              <w:t>NFR-02</w:t>
            </w:r>
          </w:p>
        </w:tc>
        <w:tc>
          <w:tcPr>
            <w:tcW w:w="1984" w:type="dxa"/>
            <w:vAlign w:val="center"/>
          </w:tcPr>
          <w:p w14:paraId="2D64B584" w14:textId="77777777" w:rsidR="005B3B75" w:rsidRDefault="00000000">
            <w:pPr>
              <w:spacing w:after="0"/>
            </w:pPr>
            <w:r>
              <w:rPr>
                <w:sz w:val="20"/>
              </w:rPr>
              <w:t>Bảo mật</w:t>
            </w:r>
          </w:p>
        </w:tc>
        <w:tc>
          <w:tcPr>
            <w:tcW w:w="5669" w:type="dxa"/>
            <w:vAlign w:val="center"/>
          </w:tcPr>
          <w:p w14:paraId="0B9459CE" w14:textId="77777777" w:rsidR="005B3B75" w:rsidRDefault="00000000">
            <w:pPr>
              <w:spacing w:after="0"/>
            </w:pPr>
            <w:r>
              <w:rPr>
                <w:sz w:val="20"/>
              </w:rPr>
              <w:t>JWT, Identity hashing, authorization theo endpoint/tool, secret trong environment/User Secrets, HTTPS khi triển khai.</w:t>
            </w:r>
          </w:p>
        </w:tc>
      </w:tr>
      <w:tr w:rsidR="005B3B75" w14:paraId="4F53222A" w14:textId="77777777">
        <w:trPr>
          <w:jc w:val="center"/>
        </w:trPr>
        <w:tc>
          <w:tcPr>
            <w:tcW w:w="1417" w:type="dxa"/>
            <w:vAlign w:val="center"/>
          </w:tcPr>
          <w:p w14:paraId="75B95A61" w14:textId="77777777" w:rsidR="005B3B75" w:rsidRDefault="00000000">
            <w:pPr>
              <w:spacing w:after="0"/>
            </w:pPr>
            <w:r>
              <w:rPr>
                <w:sz w:val="20"/>
              </w:rPr>
              <w:t>NFR-03</w:t>
            </w:r>
          </w:p>
        </w:tc>
        <w:tc>
          <w:tcPr>
            <w:tcW w:w="1984" w:type="dxa"/>
            <w:vAlign w:val="center"/>
          </w:tcPr>
          <w:p w14:paraId="62CD293B" w14:textId="77777777" w:rsidR="005B3B75" w:rsidRDefault="00000000">
            <w:pPr>
              <w:spacing w:after="0"/>
            </w:pPr>
            <w:r>
              <w:rPr>
                <w:sz w:val="20"/>
              </w:rPr>
              <w:t>Toàn vẹn</w:t>
            </w:r>
          </w:p>
        </w:tc>
        <w:tc>
          <w:tcPr>
            <w:tcW w:w="5669" w:type="dxa"/>
            <w:vAlign w:val="center"/>
          </w:tcPr>
          <w:p w14:paraId="73B3AF25" w14:textId="77777777" w:rsidR="005B3B75" w:rsidRDefault="00000000">
            <w:pPr>
              <w:spacing w:after="0"/>
            </w:pPr>
            <w:r>
              <w:rPr>
                <w:sz w:val="20"/>
              </w:rPr>
              <w:t>Inventory/Reservation/Transaction cập nhật trong transaction; chống double-complete và race condition.</w:t>
            </w:r>
          </w:p>
        </w:tc>
      </w:tr>
      <w:tr w:rsidR="005B3B75" w14:paraId="31C4E128" w14:textId="77777777">
        <w:trPr>
          <w:jc w:val="center"/>
        </w:trPr>
        <w:tc>
          <w:tcPr>
            <w:tcW w:w="1417" w:type="dxa"/>
            <w:vAlign w:val="center"/>
          </w:tcPr>
          <w:p w14:paraId="43528BAF" w14:textId="77777777" w:rsidR="005B3B75" w:rsidRDefault="00000000">
            <w:pPr>
              <w:spacing w:after="0"/>
            </w:pPr>
            <w:r>
              <w:rPr>
                <w:sz w:val="20"/>
              </w:rPr>
              <w:t>NFR-04</w:t>
            </w:r>
          </w:p>
        </w:tc>
        <w:tc>
          <w:tcPr>
            <w:tcW w:w="1984" w:type="dxa"/>
            <w:vAlign w:val="center"/>
          </w:tcPr>
          <w:p w14:paraId="50C59E07" w14:textId="77777777" w:rsidR="005B3B75" w:rsidRDefault="00000000">
            <w:pPr>
              <w:spacing w:after="0"/>
            </w:pPr>
            <w:r>
              <w:rPr>
                <w:sz w:val="20"/>
              </w:rPr>
              <w:t>Truy vết</w:t>
            </w:r>
          </w:p>
        </w:tc>
        <w:tc>
          <w:tcPr>
            <w:tcW w:w="5669" w:type="dxa"/>
            <w:vAlign w:val="center"/>
          </w:tcPr>
          <w:p w14:paraId="484C4A22" w14:textId="77777777" w:rsidR="005B3B75" w:rsidRDefault="00000000">
            <w:pPr>
              <w:spacing w:after="0"/>
            </w:pPr>
            <w:r>
              <w:rPr>
                <w:sz w:val="20"/>
              </w:rPr>
              <w:t>CreatedBy/ApprovedBy/CompletedBy/timestamps hoặc audit log tương đương.</w:t>
            </w:r>
          </w:p>
        </w:tc>
      </w:tr>
      <w:tr w:rsidR="005B3B75" w14:paraId="24B6CC8A" w14:textId="77777777">
        <w:trPr>
          <w:jc w:val="center"/>
        </w:trPr>
        <w:tc>
          <w:tcPr>
            <w:tcW w:w="1417" w:type="dxa"/>
            <w:vAlign w:val="center"/>
          </w:tcPr>
          <w:p w14:paraId="68FE7719" w14:textId="77777777" w:rsidR="005B3B75" w:rsidRDefault="00000000">
            <w:pPr>
              <w:spacing w:after="0"/>
            </w:pPr>
            <w:r>
              <w:rPr>
                <w:sz w:val="20"/>
              </w:rPr>
              <w:t>NFR-05</w:t>
            </w:r>
          </w:p>
        </w:tc>
        <w:tc>
          <w:tcPr>
            <w:tcW w:w="1984" w:type="dxa"/>
            <w:vAlign w:val="center"/>
          </w:tcPr>
          <w:p w14:paraId="052BE36F" w14:textId="77777777" w:rsidR="005B3B75" w:rsidRDefault="00000000">
            <w:pPr>
              <w:spacing w:after="0"/>
            </w:pPr>
            <w:r>
              <w:rPr>
                <w:sz w:val="20"/>
              </w:rPr>
              <w:t>Mở rộng</w:t>
            </w:r>
          </w:p>
        </w:tc>
        <w:tc>
          <w:tcPr>
            <w:tcW w:w="5669" w:type="dxa"/>
            <w:vAlign w:val="center"/>
          </w:tcPr>
          <w:p w14:paraId="7FC0DBA2" w14:textId="77777777" w:rsidR="005B3B75" w:rsidRDefault="00000000">
            <w:pPr>
              <w:spacing w:after="0"/>
            </w:pPr>
            <w:r>
              <w:rPr>
                <w:sz w:val="20"/>
              </w:rPr>
              <w:t xml:space="preserve">Tách .NET backend, Python ML, external LLM; interface thay </w:t>
            </w:r>
            <w:r>
              <w:rPr>
                <w:sz w:val="20"/>
              </w:rPr>
              <w:lastRenderedPageBreak/>
              <w:t>provider.</w:t>
            </w:r>
          </w:p>
        </w:tc>
      </w:tr>
      <w:tr w:rsidR="005B3B75" w14:paraId="78ADDA56" w14:textId="77777777">
        <w:trPr>
          <w:jc w:val="center"/>
        </w:trPr>
        <w:tc>
          <w:tcPr>
            <w:tcW w:w="1417" w:type="dxa"/>
            <w:vAlign w:val="center"/>
          </w:tcPr>
          <w:p w14:paraId="13D1992F" w14:textId="77777777" w:rsidR="005B3B75" w:rsidRDefault="00000000">
            <w:pPr>
              <w:spacing w:after="0"/>
            </w:pPr>
            <w:r>
              <w:rPr>
                <w:sz w:val="20"/>
              </w:rPr>
              <w:lastRenderedPageBreak/>
              <w:t>NFR-06</w:t>
            </w:r>
          </w:p>
        </w:tc>
        <w:tc>
          <w:tcPr>
            <w:tcW w:w="1984" w:type="dxa"/>
            <w:vAlign w:val="center"/>
          </w:tcPr>
          <w:p w14:paraId="6AEE6BC0" w14:textId="77777777" w:rsidR="005B3B75" w:rsidRDefault="00000000">
            <w:pPr>
              <w:spacing w:after="0"/>
            </w:pPr>
            <w:r>
              <w:rPr>
                <w:sz w:val="20"/>
              </w:rPr>
              <w:t>Khả dụng AI</w:t>
            </w:r>
          </w:p>
        </w:tc>
        <w:tc>
          <w:tcPr>
            <w:tcW w:w="5669" w:type="dxa"/>
            <w:vAlign w:val="center"/>
          </w:tcPr>
          <w:p w14:paraId="57A8901F" w14:textId="77777777" w:rsidR="005B3B75" w:rsidRDefault="00000000">
            <w:pPr>
              <w:spacing w:after="0"/>
            </w:pPr>
            <w:r>
              <w:rPr>
                <w:sz w:val="20"/>
              </w:rPr>
              <w:t>LLM hỏng vẫn trả fact xác định từ DB bằng fallback; RAG không có tri thức thì không bịa.</w:t>
            </w:r>
          </w:p>
        </w:tc>
      </w:tr>
      <w:tr w:rsidR="005B3B75" w14:paraId="570C0A46" w14:textId="77777777">
        <w:trPr>
          <w:jc w:val="center"/>
        </w:trPr>
        <w:tc>
          <w:tcPr>
            <w:tcW w:w="1417" w:type="dxa"/>
            <w:vAlign w:val="center"/>
          </w:tcPr>
          <w:p w14:paraId="409E16B8" w14:textId="77777777" w:rsidR="005B3B75" w:rsidRDefault="00000000">
            <w:pPr>
              <w:spacing w:after="0"/>
            </w:pPr>
            <w:r>
              <w:rPr>
                <w:sz w:val="20"/>
              </w:rPr>
              <w:t>NFR-07</w:t>
            </w:r>
          </w:p>
        </w:tc>
        <w:tc>
          <w:tcPr>
            <w:tcW w:w="1984" w:type="dxa"/>
            <w:vAlign w:val="center"/>
          </w:tcPr>
          <w:p w14:paraId="0BDA65E4" w14:textId="77777777" w:rsidR="005B3B75" w:rsidRDefault="00000000">
            <w:pPr>
              <w:spacing w:after="0"/>
            </w:pPr>
            <w:r>
              <w:rPr>
                <w:sz w:val="20"/>
              </w:rPr>
              <w:t>Trải nghiệm</w:t>
            </w:r>
          </w:p>
        </w:tc>
        <w:tc>
          <w:tcPr>
            <w:tcW w:w="5669" w:type="dxa"/>
            <w:vAlign w:val="center"/>
          </w:tcPr>
          <w:p w14:paraId="54839586" w14:textId="77777777" w:rsidR="005B3B75" w:rsidRDefault="00000000">
            <w:pPr>
              <w:spacing w:after="0"/>
            </w:pPr>
            <w:r>
              <w:rPr>
                <w:sz w:val="20"/>
              </w:rPr>
              <w:t>Không hiển thị raw DTO/JSON; lỗi 403/not-found diễn giải dễ hiểu; danh sách dài được tóm tắt.</w:t>
            </w:r>
          </w:p>
        </w:tc>
      </w:tr>
      <w:tr w:rsidR="005B3B75" w14:paraId="66909973" w14:textId="77777777">
        <w:trPr>
          <w:jc w:val="center"/>
        </w:trPr>
        <w:tc>
          <w:tcPr>
            <w:tcW w:w="1417" w:type="dxa"/>
            <w:vAlign w:val="center"/>
          </w:tcPr>
          <w:p w14:paraId="03F2FC0C" w14:textId="77777777" w:rsidR="005B3B75" w:rsidRDefault="00000000">
            <w:pPr>
              <w:spacing w:after="0"/>
            </w:pPr>
            <w:r>
              <w:rPr>
                <w:sz w:val="20"/>
              </w:rPr>
              <w:t>NFR-08</w:t>
            </w:r>
          </w:p>
        </w:tc>
        <w:tc>
          <w:tcPr>
            <w:tcW w:w="1984" w:type="dxa"/>
            <w:vAlign w:val="center"/>
          </w:tcPr>
          <w:p w14:paraId="1BBBF8F5" w14:textId="77777777" w:rsidR="005B3B75" w:rsidRDefault="00000000">
            <w:pPr>
              <w:spacing w:after="0"/>
            </w:pPr>
            <w:r>
              <w:rPr>
                <w:sz w:val="20"/>
              </w:rPr>
              <w:t>Kiểm thử</w:t>
            </w:r>
          </w:p>
        </w:tc>
        <w:tc>
          <w:tcPr>
            <w:tcW w:w="5669" w:type="dxa"/>
            <w:vAlign w:val="center"/>
          </w:tcPr>
          <w:p w14:paraId="154A8302" w14:textId="77777777" w:rsidR="005B3B75" w:rsidRDefault="00000000">
            <w:pPr>
              <w:spacing w:after="0"/>
            </w:pPr>
            <w:r>
              <w:rPr>
                <w:sz w:val="20"/>
              </w:rPr>
              <w:t>Unit, integration, E2E, metamorphic, grounding, authorization, DB cross-check.</w:t>
            </w:r>
          </w:p>
        </w:tc>
      </w:tr>
    </w:tbl>
    <w:p w14:paraId="545BB3AF" w14:textId="77777777" w:rsidR="005B3B75" w:rsidRDefault="00000000">
      <w:r>
        <w:br w:type="page"/>
      </w:r>
    </w:p>
    <w:p w14:paraId="5D09116C" w14:textId="77777777" w:rsidR="005B3B75" w:rsidRDefault="00000000">
      <w:pPr>
        <w:pStyle w:val="Heading1"/>
      </w:pPr>
      <w:r>
        <w:lastRenderedPageBreak/>
        <w:t>CHƯƠNG II. ĐẶC TẢ YÊU CẦU PHẦN MỀM (SRS)</w:t>
      </w:r>
    </w:p>
    <w:p w14:paraId="3FEE35B3" w14:textId="77777777" w:rsidR="005B3B75" w:rsidRDefault="00000000">
      <w:pPr>
        <w:pStyle w:val="Heading2"/>
      </w:pPr>
      <w:r>
        <w:t>Giới thiệu</w:t>
      </w:r>
    </w:p>
    <w:p w14:paraId="308EE939" w14:textId="77777777" w:rsidR="005B3B75" w:rsidRDefault="00000000">
      <w:pPr>
        <w:ind w:firstLine="567"/>
      </w:pPr>
      <w:r>
        <w:t>Phần SRS chuyển các yêu cầu URD thành thiết kế kỹ thuật có thể triển khai, bao gồm lớp, sequence, component, deployment, dữ liệu, giao diện, bảo mật và kiểm thử. Thiết kế vẫn giữ đúng ba vai trò người dùng và các quy tắc nghiệp vụ đã nêu ở Chương I.</w:t>
      </w:r>
    </w:p>
    <w:p w14:paraId="7595F756" w14:textId="77777777" w:rsidR="005B3B75" w:rsidRDefault="00000000">
      <w:pPr>
        <w:pStyle w:val="Heading2"/>
      </w:pPr>
      <w:r>
        <w:t>2.1 Thiết kế hệ thống</w:t>
      </w:r>
    </w:p>
    <w:p w14:paraId="153E90F6" w14:textId="77777777" w:rsidR="005B3B75" w:rsidRDefault="00000000">
      <w:pPr>
        <w:pStyle w:val="Heading3"/>
      </w:pPr>
      <w:r>
        <w:t>2.1.1 Thiết kế sơ đồ lớp chi tiết</w:t>
      </w:r>
    </w:p>
    <w:p w14:paraId="1C4BE471" w14:textId="77777777" w:rsidR="005B3B75" w:rsidRDefault="00000000">
      <w:pPr>
        <w:spacing w:after="40"/>
        <w:jc w:val="center"/>
      </w:pPr>
      <w:r>
        <w:rPr>
          <w:noProof/>
        </w:rPr>
        <w:drawing>
          <wp:inline distT="0" distB="0" distL="0" distR="0" wp14:anchorId="0D92D331" wp14:editId="54BCC755">
            <wp:extent cx="5943600" cy="33912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lass_chi_tiet.png"/>
                    <pic:cNvPicPr/>
                  </pic:nvPicPr>
                  <pic:blipFill>
                    <a:blip r:embed="rId24"/>
                    <a:stretch>
                      <a:fillRect/>
                    </a:stretch>
                  </pic:blipFill>
                  <pic:spPr>
                    <a:xfrm>
                      <a:off x="0" y="0"/>
                      <a:ext cx="5943600" cy="3391253"/>
                    </a:xfrm>
                    <a:prstGeom prst="rect">
                      <a:avLst/>
                    </a:prstGeom>
                  </pic:spPr>
                </pic:pic>
              </a:graphicData>
            </a:graphic>
          </wp:inline>
        </w:drawing>
      </w:r>
    </w:p>
    <w:p w14:paraId="268789EF" w14:textId="77777777" w:rsidR="005B3B75" w:rsidRDefault="00000000">
      <w:pPr>
        <w:pStyle w:val="CaptionVN"/>
      </w:pPr>
      <w:r>
        <w:t>Hình 20. Sơ đồ lớp chi tiết các thực thể giao dịch cốt lõi</w:t>
      </w:r>
    </w:p>
    <w:p w14:paraId="38C36938" w14:textId="77777777" w:rsidR="005B3B75" w:rsidRDefault="00000000">
      <w:pPr>
        <w:ind w:firstLine="567"/>
      </w:pPr>
      <w:r>
        <w:t>Nguyên tắc: không lưu AvailableQuantity như nguồn sự thật nếu có thể tính Current − Reserved; StockReservation phải tách riêng để truy vết; InventoryTransaction là sổ lịch sử IN/OUT; detail line luôn tham chiếu Product; header nghiệp vụ có status và metadata audit.</w:t>
      </w:r>
    </w:p>
    <w:p w14:paraId="3BA8698D" w14:textId="77777777" w:rsidR="005B3B75" w:rsidRDefault="00000000">
      <w:pPr>
        <w:pStyle w:val="Heading3"/>
      </w:pPr>
      <w:r>
        <w:t>2.1.2 Thiết kế Sequence Diagram cho Use Case</w:t>
      </w:r>
    </w:p>
    <w:p w14:paraId="46E628C1" w14:textId="77777777" w:rsidR="005B3B75" w:rsidRDefault="00000000">
      <w:pPr>
        <w:spacing w:after="40"/>
        <w:jc w:val="center"/>
      </w:pPr>
      <w:r>
        <w:rPr>
          <w:noProof/>
        </w:rPr>
        <w:drawing>
          <wp:inline distT="0" distB="0" distL="0" distR="0" wp14:anchorId="6937DB1F" wp14:editId="1EDE2CE6">
            <wp:extent cx="5760720" cy="6852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q_login.png"/>
                    <pic:cNvPicPr/>
                  </pic:nvPicPr>
                  <pic:blipFill>
                    <a:blip r:embed="rId25"/>
                    <a:stretch>
                      <a:fillRect/>
                    </a:stretch>
                  </pic:blipFill>
                  <pic:spPr>
                    <a:xfrm>
                      <a:off x="0" y="0"/>
                      <a:ext cx="5760720" cy="685262"/>
                    </a:xfrm>
                    <a:prstGeom prst="rect">
                      <a:avLst/>
                    </a:prstGeom>
                  </pic:spPr>
                </pic:pic>
              </a:graphicData>
            </a:graphic>
          </wp:inline>
        </w:drawing>
      </w:r>
    </w:p>
    <w:p w14:paraId="06B6487D" w14:textId="77777777" w:rsidR="005B3B75" w:rsidRDefault="00000000">
      <w:pPr>
        <w:pStyle w:val="CaptionVN"/>
      </w:pPr>
      <w:r>
        <w:t>Hình 21. Sequence Diagram — Đăng nhập</w:t>
      </w:r>
    </w:p>
    <w:p w14:paraId="1A0784C2" w14:textId="77777777" w:rsidR="005B3B75" w:rsidRDefault="00000000">
      <w:pPr>
        <w:spacing w:after="40"/>
        <w:jc w:val="center"/>
      </w:pPr>
      <w:r>
        <w:rPr>
          <w:noProof/>
        </w:rPr>
        <w:lastRenderedPageBreak/>
        <w:drawing>
          <wp:inline distT="0" distB="0" distL="0" distR="0" wp14:anchorId="4C6D37F7" wp14:editId="1508D25A">
            <wp:extent cx="5760720" cy="21383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eq_inbound.png"/>
                    <pic:cNvPicPr/>
                  </pic:nvPicPr>
                  <pic:blipFill>
                    <a:blip r:embed="rId26"/>
                    <a:stretch>
                      <a:fillRect/>
                    </a:stretch>
                  </pic:blipFill>
                  <pic:spPr>
                    <a:xfrm>
                      <a:off x="0" y="0"/>
                      <a:ext cx="5760720" cy="2138301"/>
                    </a:xfrm>
                    <a:prstGeom prst="rect">
                      <a:avLst/>
                    </a:prstGeom>
                  </pic:spPr>
                </pic:pic>
              </a:graphicData>
            </a:graphic>
          </wp:inline>
        </w:drawing>
      </w:r>
    </w:p>
    <w:p w14:paraId="2D7CB36F" w14:textId="77777777" w:rsidR="005B3B75" w:rsidRDefault="00000000">
      <w:pPr>
        <w:pStyle w:val="CaptionVN"/>
      </w:pPr>
      <w:r>
        <w:t>Hình 22. Sequence Diagram — Tạo - duyệt - hoàn tất phiếu nhập</w:t>
      </w:r>
    </w:p>
    <w:p w14:paraId="23FC8291" w14:textId="77777777" w:rsidR="005B3B75" w:rsidRDefault="00000000">
      <w:pPr>
        <w:spacing w:after="40"/>
        <w:jc w:val="center"/>
      </w:pPr>
      <w:r>
        <w:rPr>
          <w:noProof/>
        </w:rPr>
        <w:drawing>
          <wp:inline distT="0" distB="0" distL="0" distR="0" wp14:anchorId="0E7A9573" wp14:editId="0FC40C96">
            <wp:extent cx="5760720" cy="23444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eq_outbound.png"/>
                    <pic:cNvPicPr/>
                  </pic:nvPicPr>
                  <pic:blipFill>
                    <a:blip r:embed="rId27"/>
                    <a:stretch>
                      <a:fillRect/>
                    </a:stretch>
                  </pic:blipFill>
                  <pic:spPr>
                    <a:xfrm>
                      <a:off x="0" y="0"/>
                      <a:ext cx="5760720" cy="2344479"/>
                    </a:xfrm>
                    <a:prstGeom prst="rect">
                      <a:avLst/>
                    </a:prstGeom>
                  </pic:spPr>
                </pic:pic>
              </a:graphicData>
            </a:graphic>
          </wp:inline>
        </w:drawing>
      </w:r>
    </w:p>
    <w:p w14:paraId="2929B4F7" w14:textId="77777777" w:rsidR="005B3B75" w:rsidRDefault="00000000">
      <w:pPr>
        <w:pStyle w:val="CaptionVN"/>
      </w:pPr>
      <w:r>
        <w:t>Hình 23. Sequence Diagram — Tạo - duyệt - hoàn tất phiếu xuất</w:t>
      </w:r>
    </w:p>
    <w:p w14:paraId="40103BBA" w14:textId="77777777" w:rsidR="005B3B75" w:rsidRDefault="00000000">
      <w:pPr>
        <w:spacing w:after="40"/>
        <w:jc w:val="center"/>
      </w:pPr>
      <w:r>
        <w:rPr>
          <w:noProof/>
        </w:rPr>
        <w:drawing>
          <wp:inline distT="0" distB="0" distL="0" distR="0" wp14:anchorId="6F23859F" wp14:editId="40CA0844">
            <wp:extent cx="5760720" cy="7472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eq_order.png"/>
                    <pic:cNvPicPr/>
                  </pic:nvPicPr>
                  <pic:blipFill>
                    <a:blip r:embed="rId28"/>
                    <a:stretch>
                      <a:fillRect/>
                    </a:stretch>
                  </pic:blipFill>
                  <pic:spPr>
                    <a:xfrm>
                      <a:off x="0" y="0"/>
                      <a:ext cx="5760720" cy="747273"/>
                    </a:xfrm>
                    <a:prstGeom prst="rect">
                      <a:avLst/>
                    </a:prstGeom>
                  </pic:spPr>
                </pic:pic>
              </a:graphicData>
            </a:graphic>
          </wp:inline>
        </w:drawing>
      </w:r>
    </w:p>
    <w:p w14:paraId="49D019CC" w14:textId="77777777" w:rsidR="005B3B75" w:rsidRDefault="00000000">
      <w:pPr>
        <w:pStyle w:val="CaptionVN"/>
      </w:pPr>
      <w:r>
        <w:t>Hình 24. Sequence Diagram — Quản lý đơn hàng</w:t>
      </w:r>
    </w:p>
    <w:p w14:paraId="4F7A8F09" w14:textId="77777777" w:rsidR="005B3B75" w:rsidRDefault="00000000">
      <w:pPr>
        <w:spacing w:after="40"/>
        <w:jc w:val="center"/>
      </w:pPr>
      <w:r>
        <w:rPr>
          <w:noProof/>
        </w:rPr>
        <w:drawing>
          <wp:inline distT="0" distB="0" distL="0" distR="0" wp14:anchorId="21ABFAF0" wp14:editId="5DC681AF">
            <wp:extent cx="5760720" cy="1280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q_report.png"/>
                    <pic:cNvPicPr/>
                  </pic:nvPicPr>
                  <pic:blipFill>
                    <a:blip r:embed="rId29"/>
                    <a:stretch>
                      <a:fillRect/>
                    </a:stretch>
                  </pic:blipFill>
                  <pic:spPr>
                    <a:xfrm>
                      <a:off x="0" y="0"/>
                      <a:ext cx="5760720" cy="1280160"/>
                    </a:xfrm>
                    <a:prstGeom prst="rect">
                      <a:avLst/>
                    </a:prstGeom>
                  </pic:spPr>
                </pic:pic>
              </a:graphicData>
            </a:graphic>
          </wp:inline>
        </w:drawing>
      </w:r>
    </w:p>
    <w:p w14:paraId="2BCE23A3" w14:textId="77777777" w:rsidR="005B3B75" w:rsidRDefault="00000000">
      <w:pPr>
        <w:pStyle w:val="CaptionVN"/>
      </w:pPr>
      <w:r>
        <w:t>Hình 25. Sequence Diagram — Báo cáo / Forecast</w:t>
      </w:r>
    </w:p>
    <w:p w14:paraId="1E39F61D" w14:textId="77777777" w:rsidR="005B3B75" w:rsidRDefault="00000000">
      <w:pPr>
        <w:spacing w:after="40"/>
        <w:jc w:val="center"/>
      </w:pPr>
      <w:r>
        <w:rPr>
          <w:noProof/>
        </w:rPr>
        <w:lastRenderedPageBreak/>
        <w:drawing>
          <wp:inline distT="0" distB="0" distL="0" distR="0" wp14:anchorId="2369EEC4" wp14:editId="31F9A707">
            <wp:extent cx="5760720" cy="32902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seq_ai.png"/>
                    <pic:cNvPicPr/>
                  </pic:nvPicPr>
                  <pic:blipFill>
                    <a:blip r:embed="rId30"/>
                    <a:stretch>
                      <a:fillRect/>
                    </a:stretch>
                  </pic:blipFill>
                  <pic:spPr>
                    <a:xfrm>
                      <a:off x="0" y="0"/>
                      <a:ext cx="5760720" cy="3290299"/>
                    </a:xfrm>
                    <a:prstGeom prst="rect">
                      <a:avLst/>
                    </a:prstGeom>
                  </pic:spPr>
                </pic:pic>
              </a:graphicData>
            </a:graphic>
          </wp:inline>
        </w:drawing>
      </w:r>
    </w:p>
    <w:p w14:paraId="30A37E78" w14:textId="77777777" w:rsidR="005B3B75" w:rsidRDefault="00000000">
      <w:pPr>
        <w:pStyle w:val="CaptionVN"/>
      </w:pPr>
      <w:r>
        <w:t>Hình 26. Sequence Diagram — Trợ lý AI</w:t>
      </w:r>
    </w:p>
    <w:p w14:paraId="0B378376" w14:textId="77777777" w:rsidR="005B3B75" w:rsidRDefault="00000000">
      <w:pPr>
        <w:spacing w:after="40"/>
        <w:jc w:val="center"/>
      </w:pPr>
      <w:r>
        <w:rPr>
          <w:noProof/>
        </w:rPr>
        <w:drawing>
          <wp:inline distT="0" distB="0" distL="0" distR="0" wp14:anchorId="51897881" wp14:editId="21E0D936">
            <wp:extent cx="5760720" cy="11593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eq_user.png"/>
                    <pic:cNvPicPr/>
                  </pic:nvPicPr>
                  <pic:blipFill>
                    <a:blip r:embed="rId31"/>
                    <a:stretch>
                      <a:fillRect/>
                    </a:stretch>
                  </pic:blipFill>
                  <pic:spPr>
                    <a:xfrm>
                      <a:off x="0" y="0"/>
                      <a:ext cx="5760720" cy="1159365"/>
                    </a:xfrm>
                    <a:prstGeom prst="rect">
                      <a:avLst/>
                    </a:prstGeom>
                  </pic:spPr>
                </pic:pic>
              </a:graphicData>
            </a:graphic>
          </wp:inline>
        </w:drawing>
      </w:r>
    </w:p>
    <w:p w14:paraId="6BBAEC61" w14:textId="77777777" w:rsidR="005B3B75" w:rsidRDefault="00000000">
      <w:pPr>
        <w:pStyle w:val="CaptionVN"/>
      </w:pPr>
      <w:r>
        <w:t>Hình 27. Sequence Diagram — Quản lý người dùng</w:t>
      </w:r>
    </w:p>
    <w:p w14:paraId="7D0B2D03" w14:textId="77777777" w:rsidR="005B3B75" w:rsidRDefault="00000000">
      <w:pPr>
        <w:pStyle w:val="Heading3"/>
      </w:pPr>
      <w:r>
        <w:t>2.1.3 Thiết kế sơ đồ thành phần (Component Diagram)</w:t>
      </w:r>
    </w:p>
    <w:p w14:paraId="30CABBF6" w14:textId="77777777" w:rsidR="005B3B75" w:rsidRDefault="00000000">
      <w:pPr>
        <w:spacing w:after="40"/>
        <w:jc w:val="center"/>
      </w:pPr>
      <w:r>
        <w:rPr>
          <w:noProof/>
        </w:rPr>
        <w:drawing>
          <wp:inline distT="0" distB="0" distL="0" distR="0" wp14:anchorId="49F9B91E" wp14:editId="0C3F9F33">
            <wp:extent cx="5852160" cy="28086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omponent.png"/>
                    <pic:cNvPicPr/>
                  </pic:nvPicPr>
                  <pic:blipFill>
                    <a:blip r:embed="rId32"/>
                    <a:stretch>
                      <a:fillRect/>
                    </a:stretch>
                  </pic:blipFill>
                  <pic:spPr>
                    <a:xfrm>
                      <a:off x="0" y="0"/>
                      <a:ext cx="5852160" cy="2808651"/>
                    </a:xfrm>
                    <a:prstGeom prst="rect">
                      <a:avLst/>
                    </a:prstGeom>
                  </pic:spPr>
                </pic:pic>
              </a:graphicData>
            </a:graphic>
          </wp:inline>
        </w:drawing>
      </w:r>
    </w:p>
    <w:p w14:paraId="6C99872F" w14:textId="77777777" w:rsidR="005B3B75" w:rsidRDefault="00000000">
      <w:pPr>
        <w:pStyle w:val="CaptionVN"/>
      </w:pPr>
      <w:r>
        <w:t>Hình 28. Component Diagram SmartWare AI</w:t>
      </w:r>
    </w:p>
    <w:p w14:paraId="58E40677" w14:textId="77777777" w:rsidR="005B3B75" w:rsidRDefault="00000000">
      <w:pPr>
        <w:ind w:firstLine="567"/>
      </w:pPr>
      <w:r>
        <w:lastRenderedPageBreak/>
        <w:t>Kiến trúc tách rõ Presentation, Application/Domain, Data và External AI/ML. CSDL và backend service là nguồn sự thật của dữ liệu vận hành; LLM chỉ sử dụng capability/tool do backend công bố.</w:t>
      </w:r>
    </w:p>
    <w:p w14:paraId="3ED8EEC1" w14:textId="77777777" w:rsidR="005B3B75" w:rsidRDefault="00000000">
      <w:pPr>
        <w:pStyle w:val="Heading3"/>
      </w:pPr>
      <w:r>
        <w:t>2.1.4 Thiết kế sơ đồ triển khai (Deployment Diagram)</w:t>
      </w:r>
    </w:p>
    <w:p w14:paraId="234C2EB1" w14:textId="77777777" w:rsidR="005B3B75" w:rsidRDefault="00000000">
      <w:pPr>
        <w:spacing w:after="40"/>
        <w:jc w:val="center"/>
      </w:pPr>
      <w:r>
        <w:rPr>
          <w:noProof/>
        </w:rPr>
        <w:drawing>
          <wp:inline distT="0" distB="0" distL="0" distR="0" wp14:anchorId="7FCB1F32" wp14:editId="2E78BFCB">
            <wp:extent cx="5852160" cy="245362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deployment.png"/>
                    <pic:cNvPicPr/>
                  </pic:nvPicPr>
                  <pic:blipFill>
                    <a:blip r:embed="rId33"/>
                    <a:stretch>
                      <a:fillRect/>
                    </a:stretch>
                  </pic:blipFill>
                  <pic:spPr>
                    <a:xfrm>
                      <a:off x="0" y="0"/>
                      <a:ext cx="5852160" cy="2453626"/>
                    </a:xfrm>
                    <a:prstGeom prst="rect">
                      <a:avLst/>
                    </a:prstGeom>
                  </pic:spPr>
                </pic:pic>
              </a:graphicData>
            </a:graphic>
          </wp:inline>
        </w:drawing>
      </w:r>
    </w:p>
    <w:p w14:paraId="3CA80834" w14:textId="77777777" w:rsidR="005B3B75" w:rsidRDefault="00000000">
      <w:pPr>
        <w:pStyle w:val="CaptionVN"/>
      </w:pPr>
      <w:r>
        <w:t>Hình 29. Deployment Diagram logic: Browser → .NET Backend → SQL Server / Python ML / External LLM</w:t>
      </w:r>
    </w:p>
    <w:p w14:paraId="154F8CCF" w14:textId="77777777" w:rsidR="005B3B75" w:rsidRDefault="00000000">
      <w:pPr>
        <w:pStyle w:val="Heading2"/>
      </w:pPr>
      <w:r>
        <w:t>2.2 Thiết kế dữ liệu</w:t>
      </w:r>
    </w:p>
    <w:p w14:paraId="27D9937A" w14:textId="77777777" w:rsidR="005B3B75" w:rsidRDefault="00000000">
      <w:pPr>
        <w:pStyle w:val="Heading3"/>
      </w:pPr>
      <w:r>
        <w:t>2.2.1 Mô hình dữ liệu khái niệm (ERD)</w:t>
      </w:r>
    </w:p>
    <w:p w14:paraId="60FB8496" w14:textId="77777777" w:rsidR="005B3B75" w:rsidRDefault="00000000">
      <w:pPr>
        <w:spacing w:after="40"/>
        <w:jc w:val="center"/>
      </w:pPr>
      <w:r>
        <w:rPr>
          <w:noProof/>
        </w:rPr>
        <w:drawing>
          <wp:inline distT="0" distB="0" distL="0" distR="0" wp14:anchorId="6962A7AF" wp14:editId="08C7D5B8">
            <wp:extent cx="5943600" cy="13912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erd.png"/>
                    <pic:cNvPicPr/>
                  </pic:nvPicPr>
                  <pic:blipFill>
                    <a:blip r:embed="rId34"/>
                    <a:stretch>
                      <a:fillRect/>
                    </a:stretch>
                  </pic:blipFill>
                  <pic:spPr>
                    <a:xfrm>
                      <a:off x="0" y="0"/>
                      <a:ext cx="5943600" cy="1391243"/>
                    </a:xfrm>
                    <a:prstGeom prst="rect">
                      <a:avLst/>
                    </a:prstGeom>
                  </pic:spPr>
                </pic:pic>
              </a:graphicData>
            </a:graphic>
          </wp:inline>
        </w:drawing>
      </w:r>
    </w:p>
    <w:p w14:paraId="2C1A6375" w14:textId="77777777" w:rsidR="005B3B75" w:rsidRDefault="00000000">
      <w:pPr>
        <w:pStyle w:val="CaptionVN"/>
      </w:pPr>
      <w:r>
        <w:t>Hình 30. ERD logic SmartWare AI</w:t>
      </w:r>
    </w:p>
    <w:p w14:paraId="0B6647BD" w14:textId="77777777" w:rsidR="005B3B75" w:rsidRDefault="00000000">
      <w:pPr>
        <w:pStyle w:val="Heading3"/>
      </w:pPr>
      <w:r>
        <w:t>2.2.2 Mô hình dữ liệu logic</w:t>
      </w:r>
    </w:p>
    <w:tbl>
      <w:tblPr>
        <w:tblStyle w:val="TableGrid"/>
        <w:tblW w:w="0" w:type="auto"/>
        <w:jc w:val="center"/>
        <w:tblLook w:val="04A0" w:firstRow="1" w:lastRow="0" w:firstColumn="1" w:lastColumn="0" w:noHBand="0" w:noVBand="1"/>
      </w:tblPr>
      <w:tblGrid>
        <w:gridCol w:w="2443"/>
        <w:gridCol w:w="3969"/>
        <w:gridCol w:w="2835"/>
      </w:tblGrid>
      <w:tr w:rsidR="005B3B75" w14:paraId="1E35B3A5" w14:textId="77777777">
        <w:trPr>
          <w:jc w:val="center"/>
        </w:trPr>
        <w:tc>
          <w:tcPr>
            <w:tcW w:w="2268" w:type="dxa"/>
            <w:shd w:val="clear" w:color="auto" w:fill="DCE6F1"/>
            <w:vAlign w:val="center"/>
          </w:tcPr>
          <w:p w14:paraId="6DDAD508" w14:textId="77777777" w:rsidR="005B3B75" w:rsidRDefault="00000000">
            <w:pPr>
              <w:jc w:val="center"/>
            </w:pPr>
            <w:r>
              <w:rPr>
                <w:b/>
                <w:sz w:val="19"/>
              </w:rPr>
              <w:t>Bảng</w:t>
            </w:r>
          </w:p>
        </w:tc>
        <w:tc>
          <w:tcPr>
            <w:tcW w:w="3969" w:type="dxa"/>
            <w:shd w:val="clear" w:color="auto" w:fill="DCE6F1"/>
            <w:vAlign w:val="center"/>
          </w:tcPr>
          <w:p w14:paraId="7F2B76A9" w14:textId="77777777" w:rsidR="005B3B75" w:rsidRDefault="00000000">
            <w:pPr>
              <w:jc w:val="center"/>
            </w:pPr>
            <w:r>
              <w:rPr>
                <w:b/>
                <w:sz w:val="19"/>
              </w:rPr>
              <w:t>Khóa / trường tiêu biểu</w:t>
            </w:r>
          </w:p>
        </w:tc>
        <w:tc>
          <w:tcPr>
            <w:tcW w:w="2835" w:type="dxa"/>
            <w:shd w:val="clear" w:color="auto" w:fill="DCE6F1"/>
            <w:vAlign w:val="center"/>
          </w:tcPr>
          <w:p w14:paraId="41741AD2" w14:textId="77777777" w:rsidR="005B3B75" w:rsidRDefault="00000000">
            <w:pPr>
              <w:jc w:val="center"/>
            </w:pPr>
            <w:r>
              <w:rPr>
                <w:b/>
                <w:sz w:val="19"/>
              </w:rPr>
              <w:t>Quan hệ / ghi chú</w:t>
            </w:r>
          </w:p>
        </w:tc>
      </w:tr>
      <w:tr w:rsidR="005B3B75" w14:paraId="66899F75" w14:textId="77777777">
        <w:trPr>
          <w:jc w:val="center"/>
        </w:trPr>
        <w:tc>
          <w:tcPr>
            <w:tcW w:w="2268" w:type="dxa"/>
            <w:vAlign w:val="center"/>
          </w:tcPr>
          <w:p w14:paraId="0D39941E" w14:textId="77777777" w:rsidR="005B3B75" w:rsidRDefault="00000000">
            <w:pPr>
              <w:spacing w:after="0"/>
            </w:pPr>
            <w:r>
              <w:rPr>
                <w:sz w:val="19"/>
              </w:rPr>
              <w:t>ApplicationUser</w:t>
            </w:r>
          </w:p>
        </w:tc>
        <w:tc>
          <w:tcPr>
            <w:tcW w:w="3969" w:type="dxa"/>
            <w:vAlign w:val="center"/>
          </w:tcPr>
          <w:p w14:paraId="74F3E7D6" w14:textId="77777777" w:rsidR="005B3B75" w:rsidRDefault="00000000">
            <w:pPr>
              <w:spacing w:after="0"/>
            </w:pPr>
            <w:r>
              <w:rPr>
                <w:sz w:val="19"/>
              </w:rPr>
              <w:t>Id, FullName, Phone, Status, Role</w:t>
            </w:r>
          </w:p>
        </w:tc>
        <w:tc>
          <w:tcPr>
            <w:tcW w:w="2835" w:type="dxa"/>
            <w:vAlign w:val="center"/>
          </w:tcPr>
          <w:p w14:paraId="4C11EBA3" w14:textId="77777777" w:rsidR="005B3B75" w:rsidRDefault="00000000">
            <w:pPr>
              <w:spacing w:after="0"/>
            </w:pPr>
            <w:r>
              <w:rPr>
                <w:sz w:val="19"/>
              </w:rPr>
              <w:t>Identity/RBAC; role ∈ {Admin, Manager, Employee}.</w:t>
            </w:r>
          </w:p>
        </w:tc>
      </w:tr>
      <w:tr w:rsidR="005B3B75" w14:paraId="09FA79A9" w14:textId="77777777">
        <w:trPr>
          <w:jc w:val="center"/>
        </w:trPr>
        <w:tc>
          <w:tcPr>
            <w:tcW w:w="2268" w:type="dxa"/>
            <w:vAlign w:val="center"/>
          </w:tcPr>
          <w:p w14:paraId="48B74423" w14:textId="77777777" w:rsidR="005B3B75" w:rsidRDefault="00000000">
            <w:pPr>
              <w:spacing w:after="0"/>
            </w:pPr>
            <w:r>
              <w:rPr>
                <w:sz w:val="19"/>
              </w:rPr>
              <w:t>Category</w:t>
            </w:r>
          </w:p>
        </w:tc>
        <w:tc>
          <w:tcPr>
            <w:tcW w:w="3969" w:type="dxa"/>
            <w:vAlign w:val="center"/>
          </w:tcPr>
          <w:p w14:paraId="39BDDD7D" w14:textId="77777777" w:rsidR="005B3B75" w:rsidRDefault="00000000">
            <w:pPr>
              <w:spacing w:after="0"/>
            </w:pPr>
            <w:r>
              <w:rPr>
                <w:sz w:val="19"/>
              </w:rPr>
              <w:t>CategoryId, Name, Description</w:t>
            </w:r>
          </w:p>
        </w:tc>
        <w:tc>
          <w:tcPr>
            <w:tcW w:w="2835" w:type="dxa"/>
            <w:vAlign w:val="center"/>
          </w:tcPr>
          <w:p w14:paraId="43E6D808" w14:textId="77777777" w:rsidR="005B3B75" w:rsidRDefault="00000000">
            <w:pPr>
              <w:spacing w:after="0"/>
            </w:pPr>
            <w:r>
              <w:rPr>
                <w:sz w:val="19"/>
              </w:rPr>
              <w:t>1-N Product.</w:t>
            </w:r>
          </w:p>
        </w:tc>
      </w:tr>
      <w:tr w:rsidR="005B3B75" w14:paraId="1BA70506" w14:textId="77777777">
        <w:trPr>
          <w:jc w:val="center"/>
        </w:trPr>
        <w:tc>
          <w:tcPr>
            <w:tcW w:w="2268" w:type="dxa"/>
            <w:vAlign w:val="center"/>
          </w:tcPr>
          <w:p w14:paraId="6919F832" w14:textId="77777777" w:rsidR="005B3B75" w:rsidRDefault="00000000">
            <w:pPr>
              <w:spacing w:after="0"/>
            </w:pPr>
            <w:r>
              <w:rPr>
                <w:sz w:val="19"/>
              </w:rPr>
              <w:t>Supplier</w:t>
            </w:r>
          </w:p>
        </w:tc>
        <w:tc>
          <w:tcPr>
            <w:tcW w:w="3969" w:type="dxa"/>
            <w:vAlign w:val="center"/>
          </w:tcPr>
          <w:p w14:paraId="24539206" w14:textId="77777777" w:rsidR="005B3B75" w:rsidRDefault="00000000">
            <w:pPr>
              <w:spacing w:after="0"/>
            </w:pPr>
            <w:r>
              <w:rPr>
                <w:sz w:val="19"/>
              </w:rPr>
              <w:t>SupplierId, Name, Contact, IsActive</w:t>
            </w:r>
          </w:p>
        </w:tc>
        <w:tc>
          <w:tcPr>
            <w:tcW w:w="2835" w:type="dxa"/>
            <w:vAlign w:val="center"/>
          </w:tcPr>
          <w:p w14:paraId="3515AD52" w14:textId="77777777" w:rsidR="005B3B75" w:rsidRDefault="00000000">
            <w:pPr>
              <w:spacing w:after="0"/>
            </w:pPr>
            <w:r>
              <w:rPr>
                <w:sz w:val="19"/>
              </w:rPr>
              <w:t>1-N Product theo rule hiện hành.</w:t>
            </w:r>
          </w:p>
        </w:tc>
      </w:tr>
      <w:tr w:rsidR="005B3B75" w14:paraId="464E6E56" w14:textId="77777777">
        <w:trPr>
          <w:jc w:val="center"/>
        </w:trPr>
        <w:tc>
          <w:tcPr>
            <w:tcW w:w="2268" w:type="dxa"/>
            <w:vAlign w:val="center"/>
          </w:tcPr>
          <w:p w14:paraId="71786FAC" w14:textId="77777777" w:rsidR="005B3B75" w:rsidRDefault="00000000">
            <w:pPr>
              <w:spacing w:after="0"/>
            </w:pPr>
            <w:r>
              <w:rPr>
                <w:sz w:val="19"/>
              </w:rPr>
              <w:t>Product</w:t>
            </w:r>
          </w:p>
        </w:tc>
        <w:tc>
          <w:tcPr>
            <w:tcW w:w="3969" w:type="dxa"/>
            <w:vAlign w:val="center"/>
          </w:tcPr>
          <w:p w14:paraId="3461180A" w14:textId="77777777" w:rsidR="005B3B75" w:rsidRDefault="00000000">
            <w:pPr>
              <w:spacing w:after="0"/>
            </w:pPr>
            <w:r>
              <w:rPr>
                <w:sz w:val="19"/>
              </w:rPr>
              <w:t>ProductId, SKU, Name, CategoryId, SupplierId, SellingPrice, Min/Max, IsActive</w:t>
            </w:r>
          </w:p>
        </w:tc>
        <w:tc>
          <w:tcPr>
            <w:tcW w:w="2835" w:type="dxa"/>
            <w:vAlign w:val="center"/>
          </w:tcPr>
          <w:p w14:paraId="0BE40988" w14:textId="77777777" w:rsidR="005B3B75" w:rsidRDefault="00000000">
            <w:pPr>
              <w:spacing w:after="0"/>
            </w:pPr>
            <w:r>
              <w:rPr>
                <w:sz w:val="19"/>
              </w:rPr>
              <w:t>Master SKU; SKU unique.</w:t>
            </w:r>
          </w:p>
        </w:tc>
      </w:tr>
      <w:tr w:rsidR="005B3B75" w14:paraId="7B3B4A03" w14:textId="77777777">
        <w:trPr>
          <w:jc w:val="center"/>
        </w:trPr>
        <w:tc>
          <w:tcPr>
            <w:tcW w:w="2268" w:type="dxa"/>
            <w:vAlign w:val="center"/>
          </w:tcPr>
          <w:p w14:paraId="49EBC178" w14:textId="77777777" w:rsidR="005B3B75" w:rsidRDefault="00000000">
            <w:pPr>
              <w:spacing w:after="0"/>
            </w:pPr>
            <w:r>
              <w:rPr>
                <w:sz w:val="19"/>
              </w:rPr>
              <w:t>Warehouse</w:t>
            </w:r>
          </w:p>
        </w:tc>
        <w:tc>
          <w:tcPr>
            <w:tcW w:w="3969" w:type="dxa"/>
            <w:vAlign w:val="center"/>
          </w:tcPr>
          <w:p w14:paraId="7469E578" w14:textId="77777777" w:rsidR="005B3B75" w:rsidRDefault="00000000">
            <w:pPr>
              <w:spacing w:after="0"/>
            </w:pPr>
            <w:r>
              <w:rPr>
                <w:sz w:val="19"/>
              </w:rPr>
              <w:t>WarehouseId, Code, Name</w:t>
            </w:r>
          </w:p>
        </w:tc>
        <w:tc>
          <w:tcPr>
            <w:tcW w:w="2835" w:type="dxa"/>
            <w:vAlign w:val="center"/>
          </w:tcPr>
          <w:p w14:paraId="1D95145F" w14:textId="77777777" w:rsidR="005B3B75" w:rsidRDefault="00000000">
            <w:pPr>
              <w:spacing w:after="0"/>
            </w:pPr>
            <w:r>
              <w:rPr>
                <w:sz w:val="19"/>
              </w:rPr>
              <w:t>Hiện dùng một kho chính.</w:t>
            </w:r>
          </w:p>
        </w:tc>
      </w:tr>
      <w:tr w:rsidR="005B3B75" w14:paraId="606BE1BB" w14:textId="77777777">
        <w:trPr>
          <w:jc w:val="center"/>
        </w:trPr>
        <w:tc>
          <w:tcPr>
            <w:tcW w:w="2268" w:type="dxa"/>
            <w:vAlign w:val="center"/>
          </w:tcPr>
          <w:p w14:paraId="2C935C90" w14:textId="77777777" w:rsidR="005B3B75" w:rsidRDefault="00000000">
            <w:pPr>
              <w:spacing w:after="0"/>
            </w:pPr>
            <w:r>
              <w:rPr>
                <w:sz w:val="19"/>
              </w:rPr>
              <w:t>Inventory</w:t>
            </w:r>
          </w:p>
        </w:tc>
        <w:tc>
          <w:tcPr>
            <w:tcW w:w="3969" w:type="dxa"/>
            <w:vAlign w:val="center"/>
          </w:tcPr>
          <w:p w14:paraId="2C52C360" w14:textId="77777777" w:rsidR="005B3B75" w:rsidRDefault="00000000">
            <w:pPr>
              <w:spacing w:after="0"/>
            </w:pPr>
            <w:r>
              <w:rPr>
                <w:sz w:val="19"/>
              </w:rPr>
              <w:t>ProductId, WarehouseId, CurrentQuantity, ReservedQuantity, AverageCost</w:t>
            </w:r>
          </w:p>
        </w:tc>
        <w:tc>
          <w:tcPr>
            <w:tcW w:w="2835" w:type="dxa"/>
            <w:vAlign w:val="center"/>
          </w:tcPr>
          <w:p w14:paraId="7E1E0327" w14:textId="77777777" w:rsidR="005B3B75" w:rsidRDefault="00000000">
            <w:pPr>
              <w:spacing w:after="0"/>
            </w:pPr>
            <w:r>
              <w:rPr>
                <w:sz w:val="19"/>
              </w:rPr>
              <w:t>Available = Current − Reserved.</w:t>
            </w:r>
          </w:p>
        </w:tc>
      </w:tr>
      <w:tr w:rsidR="005B3B75" w14:paraId="1615274E" w14:textId="77777777">
        <w:trPr>
          <w:jc w:val="center"/>
        </w:trPr>
        <w:tc>
          <w:tcPr>
            <w:tcW w:w="2268" w:type="dxa"/>
            <w:vAlign w:val="center"/>
          </w:tcPr>
          <w:p w14:paraId="25BFB8CC" w14:textId="77777777" w:rsidR="005B3B75" w:rsidRDefault="00000000">
            <w:pPr>
              <w:spacing w:after="0"/>
            </w:pPr>
            <w:r>
              <w:rPr>
                <w:sz w:val="19"/>
              </w:rPr>
              <w:lastRenderedPageBreak/>
              <w:t>Customer</w:t>
            </w:r>
          </w:p>
        </w:tc>
        <w:tc>
          <w:tcPr>
            <w:tcW w:w="3969" w:type="dxa"/>
            <w:vAlign w:val="center"/>
          </w:tcPr>
          <w:p w14:paraId="4721393C" w14:textId="77777777" w:rsidR="005B3B75" w:rsidRDefault="00000000">
            <w:pPr>
              <w:spacing w:after="0"/>
            </w:pPr>
            <w:r>
              <w:rPr>
                <w:sz w:val="19"/>
              </w:rPr>
              <w:t>CustomerId, Name, Contact, IsActive</w:t>
            </w:r>
          </w:p>
        </w:tc>
        <w:tc>
          <w:tcPr>
            <w:tcW w:w="2835" w:type="dxa"/>
            <w:vAlign w:val="center"/>
          </w:tcPr>
          <w:p w14:paraId="609D8571" w14:textId="77777777" w:rsidR="005B3B75" w:rsidRDefault="00000000">
            <w:pPr>
              <w:spacing w:after="0"/>
            </w:pPr>
            <w:r>
              <w:rPr>
                <w:sz w:val="19"/>
              </w:rPr>
              <w:t>1-N Order.</w:t>
            </w:r>
          </w:p>
        </w:tc>
      </w:tr>
      <w:tr w:rsidR="005B3B75" w14:paraId="55EFC4E3" w14:textId="77777777">
        <w:trPr>
          <w:jc w:val="center"/>
        </w:trPr>
        <w:tc>
          <w:tcPr>
            <w:tcW w:w="2268" w:type="dxa"/>
            <w:vAlign w:val="center"/>
          </w:tcPr>
          <w:p w14:paraId="44919A5A" w14:textId="77777777" w:rsidR="005B3B75" w:rsidRDefault="00000000">
            <w:pPr>
              <w:spacing w:after="0"/>
            </w:pPr>
            <w:r>
              <w:rPr>
                <w:sz w:val="19"/>
              </w:rPr>
              <w:t>Order / OrderDetail</w:t>
            </w:r>
          </w:p>
        </w:tc>
        <w:tc>
          <w:tcPr>
            <w:tcW w:w="3969" w:type="dxa"/>
            <w:vAlign w:val="center"/>
          </w:tcPr>
          <w:p w14:paraId="20DB3F52" w14:textId="77777777" w:rsidR="005B3B75" w:rsidRDefault="00000000">
            <w:pPr>
              <w:spacing w:after="0"/>
            </w:pPr>
            <w:r>
              <w:rPr>
                <w:sz w:val="19"/>
              </w:rPr>
              <w:t>Status, TotalAmount, OrderDate/CompletedAt; Qty, UnitPrice</w:t>
            </w:r>
          </w:p>
        </w:tc>
        <w:tc>
          <w:tcPr>
            <w:tcW w:w="2835" w:type="dxa"/>
            <w:vAlign w:val="center"/>
          </w:tcPr>
          <w:p w14:paraId="1618F15A" w14:textId="77777777" w:rsidR="005B3B75" w:rsidRDefault="00000000">
            <w:pPr>
              <w:spacing w:after="0"/>
            </w:pPr>
            <w:r>
              <w:rPr>
                <w:sz w:val="19"/>
              </w:rPr>
              <w:t>Order 1-N Detail; detail N-1 Product.</w:t>
            </w:r>
          </w:p>
        </w:tc>
      </w:tr>
      <w:tr w:rsidR="005B3B75" w14:paraId="44611AA0" w14:textId="77777777">
        <w:trPr>
          <w:jc w:val="center"/>
        </w:trPr>
        <w:tc>
          <w:tcPr>
            <w:tcW w:w="2268" w:type="dxa"/>
            <w:vAlign w:val="center"/>
          </w:tcPr>
          <w:p w14:paraId="6A612555" w14:textId="77777777" w:rsidR="005B3B75" w:rsidRDefault="00000000">
            <w:pPr>
              <w:spacing w:after="0"/>
            </w:pPr>
            <w:r>
              <w:rPr>
                <w:sz w:val="19"/>
              </w:rPr>
              <w:t>InboundReceipt / Detail</w:t>
            </w:r>
          </w:p>
        </w:tc>
        <w:tc>
          <w:tcPr>
            <w:tcW w:w="3969" w:type="dxa"/>
            <w:vAlign w:val="center"/>
          </w:tcPr>
          <w:p w14:paraId="2BE22B29" w14:textId="77777777" w:rsidR="005B3B75" w:rsidRDefault="00000000">
            <w:pPr>
              <w:spacing w:after="0"/>
            </w:pPr>
            <w:r>
              <w:rPr>
                <w:sz w:val="19"/>
              </w:rPr>
              <w:t>Status, CreatedBy, ApprovedBy, CompletedBy; Qty, UnitCost</w:t>
            </w:r>
          </w:p>
        </w:tc>
        <w:tc>
          <w:tcPr>
            <w:tcW w:w="2835" w:type="dxa"/>
            <w:vAlign w:val="center"/>
          </w:tcPr>
          <w:p w14:paraId="1E9E9259" w14:textId="77777777" w:rsidR="005B3B75" w:rsidRDefault="00000000">
            <w:pPr>
              <w:spacing w:after="0"/>
            </w:pPr>
            <w:r>
              <w:rPr>
                <w:sz w:val="19"/>
              </w:rPr>
              <w:t>Complete làm tăng Current, cập nhật MAC, tạo IN.</w:t>
            </w:r>
          </w:p>
        </w:tc>
      </w:tr>
      <w:tr w:rsidR="005B3B75" w14:paraId="271A5246" w14:textId="77777777">
        <w:trPr>
          <w:jc w:val="center"/>
        </w:trPr>
        <w:tc>
          <w:tcPr>
            <w:tcW w:w="2268" w:type="dxa"/>
            <w:vAlign w:val="center"/>
          </w:tcPr>
          <w:p w14:paraId="5C47521A" w14:textId="77777777" w:rsidR="005B3B75" w:rsidRDefault="00000000">
            <w:pPr>
              <w:spacing w:after="0"/>
            </w:pPr>
            <w:r>
              <w:rPr>
                <w:sz w:val="19"/>
              </w:rPr>
              <w:t>OutboundReceipt / Detail</w:t>
            </w:r>
          </w:p>
        </w:tc>
        <w:tc>
          <w:tcPr>
            <w:tcW w:w="3969" w:type="dxa"/>
            <w:vAlign w:val="center"/>
          </w:tcPr>
          <w:p w14:paraId="37259174" w14:textId="77777777" w:rsidR="005B3B75" w:rsidRDefault="00000000">
            <w:pPr>
              <w:spacing w:after="0"/>
            </w:pPr>
            <w:r>
              <w:rPr>
                <w:sz w:val="19"/>
              </w:rPr>
              <w:t>OrderId?, Status, CreatedBy, ApprovedBy, CompletedBy; Qty, UnitCost</w:t>
            </w:r>
          </w:p>
        </w:tc>
        <w:tc>
          <w:tcPr>
            <w:tcW w:w="2835" w:type="dxa"/>
            <w:vAlign w:val="center"/>
          </w:tcPr>
          <w:p w14:paraId="3749D919" w14:textId="77777777" w:rsidR="005B3B75" w:rsidRDefault="00000000">
            <w:pPr>
              <w:spacing w:after="0"/>
            </w:pPr>
            <w:r>
              <w:rPr>
                <w:sz w:val="19"/>
              </w:rPr>
              <w:t>Approve reserve; complete giảm Current+Reserved và tạo OUT.</w:t>
            </w:r>
          </w:p>
        </w:tc>
      </w:tr>
      <w:tr w:rsidR="005B3B75" w14:paraId="74CB9135" w14:textId="77777777">
        <w:trPr>
          <w:jc w:val="center"/>
        </w:trPr>
        <w:tc>
          <w:tcPr>
            <w:tcW w:w="2268" w:type="dxa"/>
            <w:vAlign w:val="center"/>
          </w:tcPr>
          <w:p w14:paraId="37D31821" w14:textId="77777777" w:rsidR="005B3B75" w:rsidRDefault="00000000">
            <w:pPr>
              <w:spacing w:after="0"/>
            </w:pPr>
            <w:r>
              <w:rPr>
                <w:sz w:val="19"/>
              </w:rPr>
              <w:t>StockReservation</w:t>
            </w:r>
          </w:p>
        </w:tc>
        <w:tc>
          <w:tcPr>
            <w:tcW w:w="3969" w:type="dxa"/>
            <w:vAlign w:val="center"/>
          </w:tcPr>
          <w:p w14:paraId="38517584" w14:textId="77777777" w:rsidR="005B3B75" w:rsidRDefault="00000000">
            <w:pPr>
              <w:spacing w:after="0"/>
            </w:pPr>
            <w:r>
              <w:rPr>
                <w:sz w:val="19"/>
              </w:rPr>
              <w:t>OutboundId, ProductId, Quantity, Status</w:t>
            </w:r>
          </w:p>
        </w:tc>
        <w:tc>
          <w:tcPr>
            <w:tcW w:w="2835" w:type="dxa"/>
            <w:vAlign w:val="center"/>
          </w:tcPr>
          <w:p w14:paraId="28162664" w14:textId="77777777" w:rsidR="005B3B75" w:rsidRDefault="00000000">
            <w:pPr>
              <w:spacing w:after="0"/>
            </w:pPr>
            <w:r>
              <w:rPr>
                <w:sz w:val="19"/>
              </w:rPr>
              <w:t>Truy vết lượng hàng đã giữ.</w:t>
            </w:r>
          </w:p>
        </w:tc>
      </w:tr>
      <w:tr w:rsidR="005B3B75" w14:paraId="6DD43456" w14:textId="77777777">
        <w:trPr>
          <w:jc w:val="center"/>
        </w:trPr>
        <w:tc>
          <w:tcPr>
            <w:tcW w:w="2268" w:type="dxa"/>
            <w:vAlign w:val="center"/>
          </w:tcPr>
          <w:p w14:paraId="408E9803" w14:textId="77777777" w:rsidR="005B3B75" w:rsidRDefault="00000000">
            <w:pPr>
              <w:spacing w:after="0"/>
            </w:pPr>
            <w:r>
              <w:rPr>
                <w:sz w:val="19"/>
              </w:rPr>
              <w:t>InventoryTransaction</w:t>
            </w:r>
          </w:p>
        </w:tc>
        <w:tc>
          <w:tcPr>
            <w:tcW w:w="3969" w:type="dxa"/>
            <w:vAlign w:val="center"/>
          </w:tcPr>
          <w:p w14:paraId="396A8B60" w14:textId="77777777" w:rsidR="005B3B75" w:rsidRDefault="00000000">
            <w:pPr>
              <w:spacing w:after="0"/>
            </w:pPr>
            <w:r>
              <w:rPr>
                <w:sz w:val="19"/>
              </w:rPr>
              <w:t>Type, Quantity, UnitCost, Time, Reference</w:t>
            </w:r>
          </w:p>
        </w:tc>
        <w:tc>
          <w:tcPr>
            <w:tcW w:w="2835" w:type="dxa"/>
            <w:vAlign w:val="center"/>
          </w:tcPr>
          <w:p w14:paraId="4771A503" w14:textId="77777777" w:rsidR="005B3B75" w:rsidRDefault="00000000">
            <w:pPr>
              <w:spacing w:after="0"/>
            </w:pPr>
            <w:r>
              <w:rPr>
                <w:sz w:val="19"/>
              </w:rPr>
              <w:t>Ledger IN/OUT phục vụ audit/forecast.</w:t>
            </w:r>
          </w:p>
        </w:tc>
      </w:tr>
      <w:tr w:rsidR="005B3B75" w14:paraId="4066D017" w14:textId="77777777">
        <w:trPr>
          <w:jc w:val="center"/>
        </w:trPr>
        <w:tc>
          <w:tcPr>
            <w:tcW w:w="2268" w:type="dxa"/>
            <w:vAlign w:val="center"/>
          </w:tcPr>
          <w:p w14:paraId="00E8B5B1" w14:textId="77777777" w:rsidR="005B3B75" w:rsidRDefault="00000000">
            <w:pPr>
              <w:spacing w:after="0"/>
            </w:pPr>
            <w:r>
              <w:rPr>
                <w:sz w:val="19"/>
              </w:rPr>
              <w:t>KnowledgeDocument/Chunk</w:t>
            </w:r>
          </w:p>
        </w:tc>
        <w:tc>
          <w:tcPr>
            <w:tcW w:w="3969" w:type="dxa"/>
            <w:vAlign w:val="center"/>
          </w:tcPr>
          <w:p w14:paraId="7A8EF0E2" w14:textId="77777777" w:rsidR="005B3B75" w:rsidRDefault="00000000">
            <w:pPr>
              <w:spacing w:after="0"/>
            </w:pPr>
            <w:r>
              <w:rPr>
                <w:sz w:val="19"/>
              </w:rPr>
              <w:t>Title, Category, Version, Content/Embedding metadata</w:t>
            </w:r>
          </w:p>
        </w:tc>
        <w:tc>
          <w:tcPr>
            <w:tcW w:w="2835" w:type="dxa"/>
            <w:vAlign w:val="center"/>
          </w:tcPr>
          <w:p w14:paraId="58BC0709" w14:textId="77777777" w:rsidR="005B3B75" w:rsidRDefault="00000000">
            <w:pPr>
              <w:spacing w:after="0"/>
            </w:pPr>
            <w:r>
              <w:rPr>
                <w:sz w:val="19"/>
              </w:rPr>
              <w:t>Tri thức RAG ổn định.</w:t>
            </w:r>
          </w:p>
        </w:tc>
      </w:tr>
    </w:tbl>
    <w:p w14:paraId="4349EACE" w14:textId="77777777" w:rsidR="005B3B75" w:rsidRDefault="00000000">
      <w:pPr>
        <w:pStyle w:val="Heading3"/>
      </w:pPr>
      <w:r>
        <w:t>2.2.3 Ràng buộc dữ liệu và toàn vẹn</w:t>
      </w:r>
    </w:p>
    <w:p w14:paraId="05C1C29F" w14:textId="77777777" w:rsidR="005B3B75" w:rsidRDefault="00000000">
      <w:pPr>
        <w:pStyle w:val="ListBullet"/>
        <w:spacing w:after="40"/>
        <w:ind w:left="454"/>
      </w:pPr>
      <w:r>
        <w:t>AvailableQuantity = CurrentQuantity − ReservedQuantity và không được âm.</w:t>
      </w:r>
    </w:p>
    <w:p w14:paraId="755402CF" w14:textId="77777777" w:rsidR="005B3B75" w:rsidRDefault="00000000">
      <w:pPr>
        <w:pStyle w:val="ListBullet"/>
        <w:spacing w:after="40"/>
        <w:ind w:left="454"/>
      </w:pPr>
      <w:r>
        <w:t>Order creation không tự động tăng ReservedQuantity; reservation chỉ tạo/tăng khi Quản lý approve PX và hàng khả dụng đủ.</w:t>
      </w:r>
    </w:p>
    <w:p w14:paraId="32FCB01E" w14:textId="77777777" w:rsidR="005B3B75" w:rsidRDefault="00000000">
      <w:pPr>
        <w:pStyle w:val="ListBullet"/>
        <w:spacing w:after="40"/>
        <w:ind w:left="454"/>
      </w:pPr>
      <w:r>
        <w:t>Complete PX giảm cả CurrentQuantity và ReservedQuantity, chuyển reservation Fulfilled, ghi OUT với UnitCost đóng băng tại thời điểm xuất.</w:t>
      </w:r>
    </w:p>
    <w:p w14:paraId="22FD3E8D" w14:textId="77777777" w:rsidR="005B3B75" w:rsidRDefault="00000000">
      <w:pPr>
        <w:pStyle w:val="ListBullet"/>
        <w:spacing w:after="40"/>
        <w:ind w:left="454"/>
      </w:pPr>
      <w:r>
        <w:t>Complete PN tăng CurrentQuantity, cập nhật AverageCost theo Moving Average Costing và ghi IN.</w:t>
      </w:r>
    </w:p>
    <w:p w14:paraId="68555DEB" w14:textId="77777777" w:rsidR="005B3B75" w:rsidRDefault="00000000">
      <w:pPr>
        <w:pStyle w:val="ListBullet"/>
        <w:spacing w:after="40"/>
        <w:ind w:left="454"/>
      </w:pPr>
      <w:r>
        <w:t>Mọi complete phải idempotent/chống double-complete và nằm trong DB transaction.</w:t>
      </w:r>
    </w:p>
    <w:p w14:paraId="2E00F124" w14:textId="77777777" w:rsidR="005B3B75" w:rsidRDefault="00000000">
      <w:pPr>
        <w:pStyle w:val="ListBullet"/>
        <w:spacing w:after="40"/>
        <w:ind w:left="454"/>
      </w:pPr>
      <w:r>
        <w:t>Giá trị tồn kho = Σ(CurrentQuantity × AverageCost); ReservedQuantity không bị trừ khỏi giá trị vật lý.</w:t>
      </w:r>
    </w:p>
    <w:p w14:paraId="752FB3B6" w14:textId="77777777" w:rsidR="005B3B75" w:rsidRDefault="00000000">
      <w:pPr>
        <w:pStyle w:val="ListBullet"/>
        <w:spacing w:after="40"/>
        <w:ind w:left="454"/>
      </w:pPr>
      <w:r>
        <w:t>Doanh thu dùng Order Completed theo CompletedAt; dữ liệu legacy có thể fallback theo logic hiện hành nhưng phải nêu rõ.</w:t>
      </w:r>
    </w:p>
    <w:p w14:paraId="420E51D1" w14:textId="77777777" w:rsidR="005B3B75" w:rsidRDefault="00000000">
      <w:pPr>
        <w:pStyle w:val="ListBullet"/>
        <w:spacing w:after="40"/>
        <w:ind w:left="454"/>
      </w:pPr>
      <w:r>
        <w:t>COGS từ OUT dùng UnitCost đã đóng băng; dữ liệu lịch sử thiếu UnitCost không tự ý tái dựng.</w:t>
      </w:r>
    </w:p>
    <w:p w14:paraId="3A658CC7" w14:textId="77777777" w:rsidR="005B3B75" w:rsidRDefault="00000000">
      <w:pPr>
        <w:pStyle w:val="Heading2"/>
      </w:pPr>
      <w:r>
        <w:t>2.3 Thiết kế giao diện mẫu (Demo Mockup)</w:t>
      </w:r>
    </w:p>
    <w:p w14:paraId="64D67D91" w14:textId="77777777" w:rsidR="005B3B75" w:rsidRDefault="00000000">
      <w:pPr>
        <w:ind w:firstLine="567"/>
      </w:pPr>
      <w:r>
        <w:t>Giao diện Dashboard người dùng cung cấp thể hiện bố cục sidebar nghiệp vụ, thanh tìm kiếm, thông tin tài khoản, thẻ KPI, biểu đồ Nhập–Xuất–Tồn, phân bổ tồn khả dụng và nút truy cập Trợ lý AI Kho. Đây là mockup phù hợp với các module được mô tả trong tài liệu.</w:t>
      </w:r>
    </w:p>
    <w:p w14:paraId="139C0443" w14:textId="77777777" w:rsidR="005B3B75" w:rsidRDefault="00000000">
      <w:pPr>
        <w:spacing w:after="40"/>
        <w:jc w:val="center"/>
      </w:pPr>
      <w:r>
        <w:rPr>
          <w:noProof/>
        </w:rPr>
        <w:lastRenderedPageBreak/>
        <w:drawing>
          <wp:inline distT="0" distB="0" distL="0" distR="0" wp14:anchorId="755EB1F5" wp14:editId="4CDDF419">
            <wp:extent cx="6035040" cy="26192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29a154-f11d-46c5-ade5-8e7b72903bab.png"/>
                    <pic:cNvPicPr/>
                  </pic:nvPicPr>
                  <pic:blipFill>
                    <a:blip r:embed="rId35"/>
                    <a:stretch>
                      <a:fillRect/>
                    </a:stretch>
                  </pic:blipFill>
                  <pic:spPr>
                    <a:xfrm>
                      <a:off x="0" y="0"/>
                      <a:ext cx="6035040" cy="2619277"/>
                    </a:xfrm>
                    <a:prstGeom prst="rect">
                      <a:avLst/>
                    </a:prstGeom>
                  </pic:spPr>
                </pic:pic>
              </a:graphicData>
            </a:graphic>
          </wp:inline>
        </w:drawing>
      </w:r>
    </w:p>
    <w:p w14:paraId="635C36FC" w14:textId="77777777" w:rsidR="005B3B75" w:rsidRDefault="00000000">
      <w:pPr>
        <w:pStyle w:val="CaptionVN"/>
        <w:rPr>
          <w:lang w:val="vi-VN"/>
        </w:rPr>
      </w:pPr>
      <w:r>
        <w:t>Hình 31. Dashboard SmartWare AI — giao diện tham chiếu do người dùng cung cấp</w:t>
      </w:r>
    </w:p>
    <w:p w14:paraId="5F6DA40E" w14:textId="77777777" w:rsidR="00623D65" w:rsidRPr="00623D65" w:rsidRDefault="00623D65" w:rsidP="00623D65">
      <w:pPr>
        <w:pStyle w:val="CaptionVN"/>
        <w:rPr>
          <w:b/>
          <w:bCs/>
        </w:rPr>
      </w:pPr>
      <w:r w:rsidRPr="00623D65">
        <w:rPr>
          <w:b/>
          <w:bCs/>
        </w:rPr>
        <w:t>2.7.1 Giao diện Sản phẩm</w:t>
      </w:r>
    </w:p>
    <w:p w14:paraId="0C3B9B89" w14:textId="2F665144" w:rsidR="00623D65" w:rsidRPr="00623D65" w:rsidRDefault="00623D65" w:rsidP="00623D65">
      <w:pPr>
        <w:pStyle w:val="CaptionVN"/>
      </w:pPr>
      <w:r w:rsidRPr="00623D65">
        <w:drawing>
          <wp:inline distT="0" distB="0" distL="0" distR="0" wp14:anchorId="7134A2A7" wp14:editId="0EE9837F">
            <wp:extent cx="5707380" cy="2560320"/>
            <wp:effectExtent l="0" t="0" r="7620" b="0"/>
            <wp:docPr id="1989760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7380" cy="2560320"/>
                    </a:xfrm>
                    <a:prstGeom prst="rect">
                      <a:avLst/>
                    </a:prstGeom>
                    <a:noFill/>
                    <a:ln>
                      <a:noFill/>
                    </a:ln>
                  </pic:spPr>
                </pic:pic>
              </a:graphicData>
            </a:graphic>
          </wp:inline>
        </w:drawing>
      </w:r>
    </w:p>
    <w:p w14:paraId="65CA8034" w14:textId="77777777" w:rsidR="00623D65" w:rsidRPr="00623D65" w:rsidRDefault="00623D65" w:rsidP="00623D65">
      <w:pPr>
        <w:pStyle w:val="CaptionVN"/>
      </w:pPr>
      <w:r w:rsidRPr="00623D65">
        <w:t>Hình 2.12. Giao diện Sản phẩm của SmartWare AI.</w:t>
      </w:r>
    </w:p>
    <w:p w14:paraId="24A535E4" w14:textId="77777777" w:rsidR="00623D65" w:rsidRPr="00623D65" w:rsidRDefault="00623D65" w:rsidP="00623D65">
      <w:pPr>
        <w:pStyle w:val="CaptionVN"/>
      </w:pPr>
      <w:r w:rsidRPr="00623D65">
        <w:t>Hiển thị KPI tổng sản phẩm, sản phẩm đang kinh doanh, sắp hết, hết hàng và giá trị tồn.</w:t>
      </w:r>
    </w:p>
    <w:p w14:paraId="71112DFD" w14:textId="77777777" w:rsidR="00623D65" w:rsidRPr="00623D65" w:rsidRDefault="00623D65" w:rsidP="00623D65">
      <w:pPr>
        <w:pStyle w:val="CaptionVN"/>
      </w:pPr>
      <w:r w:rsidRPr="00623D65">
        <w:t>Hỗ trợ tìm kiếm theo tên/SKU/danh mục/nhà cung cấp; lọc danh mục, trạng thái; chọn nhiều bản ghi.</w:t>
      </w:r>
    </w:p>
    <w:p w14:paraId="3B1E2BA9" w14:textId="77777777" w:rsidR="00623D65" w:rsidRPr="00623D65" w:rsidRDefault="00623D65" w:rsidP="00623D65">
      <w:pPr>
        <w:pStyle w:val="CaptionVN"/>
      </w:pPr>
      <w:r w:rsidRPr="00623D65">
        <w:t>Bảng sản phẩm thể hiện ảnh, tên, SKU, danh mục, NCC, giá vốn, giá bán, tồn khả dụng, trạng thái và thao tác xem/sửa/xóa; có chức năng thêm sản phẩm và xuất Excel.</w:t>
      </w:r>
    </w:p>
    <w:p w14:paraId="0F7DC9D7" w14:textId="77777777" w:rsidR="00623D65" w:rsidRPr="00623D65" w:rsidRDefault="00623D65" w:rsidP="00623D65">
      <w:pPr>
        <w:pStyle w:val="CaptionVN"/>
      </w:pPr>
      <w:r w:rsidRPr="00623D65">
        <w:br w:type="page"/>
      </w:r>
    </w:p>
    <w:p w14:paraId="67B4EF9B" w14:textId="77777777" w:rsidR="00623D65" w:rsidRPr="00623D65" w:rsidRDefault="00623D65" w:rsidP="00623D65">
      <w:pPr>
        <w:pStyle w:val="CaptionVN"/>
        <w:rPr>
          <w:b/>
          <w:bCs/>
        </w:rPr>
      </w:pPr>
      <w:r w:rsidRPr="00623D65">
        <w:rPr>
          <w:b/>
          <w:bCs/>
        </w:rPr>
        <w:lastRenderedPageBreak/>
        <w:t>2.7.2 Giao diện Nhập kho</w:t>
      </w:r>
    </w:p>
    <w:p w14:paraId="2358F77C" w14:textId="270A484C" w:rsidR="00623D65" w:rsidRPr="00623D65" w:rsidRDefault="00623D65" w:rsidP="00623D65">
      <w:pPr>
        <w:pStyle w:val="CaptionVN"/>
      </w:pPr>
      <w:r w:rsidRPr="00623D65">
        <w:drawing>
          <wp:inline distT="0" distB="0" distL="0" distR="0" wp14:anchorId="0B50CAC6" wp14:editId="25A43176">
            <wp:extent cx="5707380" cy="2499360"/>
            <wp:effectExtent l="0" t="0" r="7620" b="0"/>
            <wp:docPr id="19900147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7380" cy="2499360"/>
                    </a:xfrm>
                    <a:prstGeom prst="rect">
                      <a:avLst/>
                    </a:prstGeom>
                    <a:noFill/>
                    <a:ln>
                      <a:noFill/>
                    </a:ln>
                  </pic:spPr>
                </pic:pic>
              </a:graphicData>
            </a:graphic>
          </wp:inline>
        </w:drawing>
      </w:r>
    </w:p>
    <w:p w14:paraId="271B1249" w14:textId="77777777" w:rsidR="00623D65" w:rsidRPr="00623D65" w:rsidRDefault="00623D65" w:rsidP="00623D65">
      <w:pPr>
        <w:pStyle w:val="CaptionVN"/>
      </w:pPr>
      <w:r w:rsidRPr="00623D65">
        <w:t>Hình 2.13. Giao diện Nhập kho của SmartWare AI.</w:t>
      </w:r>
    </w:p>
    <w:p w14:paraId="549943E0" w14:textId="77777777" w:rsidR="00623D65" w:rsidRPr="00623D65" w:rsidRDefault="00623D65" w:rsidP="00623D65">
      <w:pPr>
        <w:pStyle w:val="CaptionVN"/>
      </w:pPr>
      <w:r w:rsidRPr="00623D65">
        <w:t>Tổng hợp số phiếu, chờ duyệt, đã duyệt, hoàn thành và tổng giá trị nhập.</w:t>
      </w:r>
    </w:p>
    <w:p w14:paraId="16CDBB8C" w14:textId="77777777" w:rsidR="00623D65" w:rsidRPr="00623D65" w:rsidRDefault="00623D65" w:rsidP="00623D65">
      <w:pPr>
        <w:pStyle w:val="CaptionVN"/>
      </w:pPr>
      <w:r w:rsidRPr="00623D65">
        <w:t>Cho phép tạo phiếu nhập, thao tác với dữ liệu Excel, tìm theo mã phiếu/NCC/người tạo và lọc theo trạng thái, thời gian.</w:t>
      </w:r>
    </w:p>
    <w:p w14:paraId="6DA0B529" w14:textId="77777777" w:rsidR="00623D65" w:rsidRPr="00623D65" w:rsidRDefault="00623D65" w:rsidP="00623D65">
      <w:pPr>
        <w:pStyle w:val="CaptionVN"/>
      </w:pPr>
      <w:r w:rsidRPr="00623D65">
        <w:t>Các tab Tất cả - Chờ duyệt - Đã duyệt - Hoàn thành thể hiện rõ vòng đời phiếu; khối Tổng quan nhập kho hỗ trợ theo dõi theo kỳ.</w:t>
      </w:r>
    </w:p>
    <w:p w14:paraId="4952D4CA" w14:textId="77777777" w:rsidR="00623D65" w:rsidRPr="00623D65" w:rsidRDefault="00623D65" w:rsidP="00623D65">
      <w:pPr>
        <w:pStyle w:val="CaptionVN"/>
      </w:pPr>
      <w:r w:rsidRPr="00623D65">
        <w:br w:type="page"/>
      </w:r>
    </w:p>
    <w:p w14:paraId="09BA1CA2" w14:textId="77777777" w:rsidR="00623D65" w:rsidRPr="00623D65" w:rsidRDefault="00623D65" w:rsidP="00623D65">
      <w:pPr>
        <w:pStyle w:val="CaptionVN"/>
        <w:rPr>
          <w:b/>
          <w:bCs/>
        </w:rPr>
      </w:pPr>
      <w:r w:rsidRPr="00623D65">
        <w:rPr>
          <w:b/>
          <w:bCs/>
        </w:rPr>
        <w:lastRenderedPageBreak/>
        <w:t>2.7.3 Giao diện Xuất kho</w:t>
      </w:r>
    </w:p>
    <w:p w14:paraId="43E91EC2" w14:textId="7B024268" w:rsidR="00623D65" w:rsidRPr="00623D65" w:rsidRDefault="00623D65" w:rsidP="00623D65">
      <w:pPr>
        <w:pStyle w:val="CaptionVN"/>
      </w:pPr>
      <w:r w:rsidRPr="00623D65">
        <w:drawing>
          <wp:inline distT="0" distB="0" distL="0" distR="0" wp14:anchorId="357FB9EA" wp14:editId="0358A6C3">
            <wp:extent cx="5707380" cy="2522220"/>
            <wp:effectExtent l="0" t="0" r="7620" b="0"/>
            <wp:docPr id="3619212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7380" cy="2522220"/>
                    </a:xfrm>
                    <a:prstGeom prst="rect">
                      <a:avLst/>
                    </a:prstGeom>
                    <a:noFill/>
                    <a:ln>
                      <a:noFill/>
                    </a:ln>
                  </pic:spPr>
                </pic:pic>
              </a:graphicData>
            </a:graphic>
          </wp:inline>
        </w:drawing>
      </w:r>
    </w:p>
    <w:p w14:paraId="614DE33F" w14:textId="77777777" w:rsidR="00623D65" w:rsidRPr="00623D65" w:rsidRDefault="00623D65" w:rsidP="00623D65">
      <w:pPr>
        <w:pStyle w:val="CaptionVN"/>
      </w:pPr>
      <w:r w:rsidRPr="00623D65">
        <w:t>Hình 2.14. Giao diện Xuất kho của SmartWare AI.</w:t>
      </w:r>
    </w:p>
    <w:p w14:paraId="0413E1E0" w14:textId="77777777" w:rsidR="00623D65" w:rsidRPr="00623D65" w:rsidRDefault="00623D65" w:rsidP="00623D65">
      <w:pPr>
        <w:pStyle w:val="CaptionVN"/>
      </w:pPr>
      <w:r w:rsidRPr="00623D65">
        <w:t>Tổng hợp số phiếu xuất theo trạng thái Pending, Approved, Completed và tổng giá trị xuất.</w:t>
      </w:r>
    </w:p>
    <w:p w14:paraId="09CCF6C4" w14:textId="77777777" w:rsidR="00623D65" w:rsidRPr="00623D65" w:rsidRDefault="00623D65" w:rsidP="00623D65">
      <w:pPr>
        <w:pStyle w:val="CaptionVN"/>
      </w:pPr>
      <w:r w:rsidRPr="00623D65">
        <w:t>Hỗ trợ tạo phiếu xuất, tìm theo mã phiếu/mã đơn/khách hàng, lọc theo khách hàng, trạng thái và khoảng ngày.</w:t>
      </w:r>
    </w:p>
    <w:p w14:paraId="17236D03" w14:textId="77777777" w:rsidR="00623D65" w:rsidRPr="00623D65" w:rsidRDefault="00623D65" w:rsidP="00623D65">
      <w:pPr>
        <w:pStyle w:val="CaptionVN"/>
      </w:pPr>
      <w:r w:rsidRPr="00623D65">
        <w:t>Bảng chi tiết liên kết phiếu xuất với đơn hàng, khách hàng, người tạo, tổng số lượng, tổng giá trị và trạng thái.</w:t>
      </w:r>
    </w:p>
    <w:p w14:paraId="4519BB38" w14:textId="77777777" w:rsidR="00623D65" w:rsidRPr="00623D65" w:rsidRDefault="00623D65" w:rsidP="00623D65">
      <w:pPr>
        <w:pStyle w:val="CaptionVN"/>
      </w:pPr>
      <w:r w:rsidRPr="00623D65">
        <w:br w:type="page"/>
      </w:r>
    </w:p>
    <w:p w14:paraId="073036DA" w14:textId="77777777" w:rsidR="00623D65" w:rsidRPr="00623D65" w:rsidRDefault="00623D65" w:rsidP="00623D65">
      <w:pPr>
        <w:pStyle w:val="CaptionVN"/>
        <w:rPr>
          <w:b/>
          <w:bCs/>
        </w:rPr>
      </w:pPr>
      <w:r w:rsidRPr="00623D65">
        <w:rPr>
          <w:b/>
          <w:bCs/>
        </w:rPr>
        <w:lastRenderedPageBreak/>
        <w:t>2.7.4 Giao diện Tồn kho</w:t>
      </w:r>
    </w:p>
    <w:p w14:paraId="5FB50510" w14:textId="19F2FFD6" w:rsidR="00623D65" w:rsidRPr="00623D65" w:rsidRDefault="00623D65" w:rsidP="00623D65">
      <w:pPr>
        <w:pStyle w:val="CaptionVN"/>
      </w:pPr>
      <w:r w:rsidRPr="00623D65">
        <w:drawing>
          <wp:inline distT="0" distB="0" distL="0" distR="0" wp14:anchorId="000C1164" wp14:editId="6BAE54AA">
            <wp:extent cx="5707380" cy="2499360"/>
            <wp:effectExtent l="0" t="0" r="7620" b="0"/>
            <wp:docPr id="576322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07380" cy="2499360"/>
                    </a:xfrm>
                    <a:prstGeom prst="rect">
                      <a:avLst/>
                    </a:prstGeom>
                    <a:noFill/>
                    <a:ln>
                      <a:noFill/>
                    </a:ln>
                  </pic:spPr>
                </pic:pic>
              </a:graphicData>
            </a:graphic>
          </wp:inline>
        </w:drawing>
      </w:r>
    </w:p>
    <w:p w14:paraId="3E9015AC" w14:textId="77777777" w:rsidR="00623D65" w:rsidRPr="00623D65" w:rsidRDefault="00623D65" w:rsidP="00623D65">
      <w:pPr>
        <w:pStyle w:val="CaptionVN"/>
      </w:pPr>
      <w:r w:rsidRPr="00623D65">
        <w:t>Hình 2.15. Giao diện Tồn kho của SmartWare AI.</w:t>
      </w:r>
    </w:p>
    <w:p w14:paraId="389C3FAD" w14:textId="77777777" w:rsidR="00623D65" w:rsidRPr="00623D65" w:rsidRDefault="00623D65" w:rsidP="00623D65">
      <w:pPr>
        <w:pStyle w:val="CaptionVN"/>
      </w:pPr>
      <w:r w:rsidRPr="00623D65">
        <w:t>Có hai góc nhìn Danh sách tồn kho và Lịch sử biến động để vừa xem snapshot vừa truy vết giao dịch.</w:t>
      </w:r>
    </w:p>
    <w:p w14:paraId="5D43A1AB" w14:textId="77777777" w:rsidR="00623D65" w:rsidRPr="00623D65" w:rsidRDefault="00623D65" w:rsidP="00623D65">
      <w:pPr>
        <w:pStyle w:val="CaptionVN"/>
      </w:pPr>
      <w:r w:rsidRPr="00623D65">
        <w:t>KPI gồm tổng sản phẩm, tổng tồn thực tế, tổng đã giữ, tổng khả dụng và giá trị tồn.</w:t>
      </w:r>
    </w:p>
    <w:p w14:paraId="069E0473" w14:textId="77777777" w:rsidR="00623D65" w:rsidRPr="00623D65" w:rsidRDefault="00623D65" w:rsidP="00623D65">
      <w:pPr>
        <w:pStyle w:val="CaptionVN"/>
      </w:pPr>
      <w:r w:rsidRPr="00623D65">
        <w:t>Cho phép lọc theo sản phẩm, danh mục, trạng thái tồn; bảng thể hiện tồn thực tế, đã giữ, khả dụng, đơn vị, giá vốn, giá trị tồn; khối phụ hỗ trợ nhận diện sản phẩm tồn lâu.</w:t>
      </w:r>
    </w:p>
    <w:p w14:paraId="771D75C2" w14:textId="77777777" w:rsidR="00623D65" w:rsidRPr="00623D65" w:rsidRDefault="00623D65" w:rsidP="00623D65">
      <w:pPr>
        <w:pStyle w:val="CaptionVN"/>
      </w:pPr>
      <w:r w:rsidRPr="00623D65">
        <w:br w:type="page"/>
      </w:r>
    </w:p>
    <w:p w14:paraId="403B8658" w14:textId="77777777" w:rsidR="00623D65" w:rsidRPr="00623D65" w:rsidRDefault="00623D65" w:rsidP="00623D65">
      <w:pPr>
        <w:pStyle w:val="CaptionVN"/>
        <w:rPr>
          <w:b/>
          <w:bCs/>
        </w:rPr>
      </w:pPr>
      <w:r w:rsidRPr="00623D65">
        <w:rPr>
          <w:b/>
          <w:bCs/>
        </w:rPr>
        <w:lastRenderedPageBreak/>
        <w:t>2.7.5 Giao diện Đơn hàng</w:t>
      </w:r>
    </w:p>
    <w:p w14:paraId="469DA2FA" w14:textId="7370F8C4" w:rsidR="00623D65" w:rsidRPr="00623D65" w:rsidRDefault="00623D65" w:rsidP="00623D65">
      <w:pPr>
        <w:pStyle w:val="CaptionVN"/>
      </w:pPr>
      <w:r w:rsidRPr="00623D65">
        <w:drawing>
          <wp:inline distT="0" distB="0" distL="0" distR="0" wp14:anchorId="6A03D276" wp14:editId="3DE41E73">
            <wp:extent cx="5707380" cy="2514600"/>
            <wp:effectExtent l="0" t="0" r="7620" b="0"/>
            <wp:docPr id="1024870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7380" cy="2514600"/>
                    </a:xfrm>
                    <a:prstGeom prst="rect">
                      <a:avLst/>
                    </a:prstGeom>
                    <a:noFill/>
                    <a:ln>
                      <a:noFill/>
                    </a:ln>
                  </pic:spPr>
                </pic:pic>
              </a:graphicData>
            </a:graphic>
          </wp:inline>
        </w:drawing>
      </w:r>
    </w:p>
    <w:p w14:paraId="288235D3" w14:textId="77777777" w:rsidR="00623D65" w:rsidRPr="00623D65" w:rsidRDefault="00623D65" w:rsidP="00623D65">
      <w:pPr>
        <w:pStyle w:val="CaptionVN"/>
      </w:pPr>
      <w:r w:rsidRPr="00623D65">
        <w:t>Hình 2.16. Giao diện Đơn hàng của SmartWare AI.</w:t>
      </w:r>
    </w:p>
    <w:p w14:paraId="2657B3CC" w14:textId="77777777" w:rsidR="00623D65" w:rsidRPr="00623D65" w:rsidRDefault="00623D65" w:rsidP="00623D65">
      <w:pPr>
        <w:pStyle w:val="CaptionVN"/>
      </w:pPr>
      <w:r w:rsidRPr="00623D65">
        <w:t>Theo dõi đầy đủ trạng thái đơn: Pending, Processing, Shipping, Failed/DeliveryFailed, Returned, Completed và trạng thái hủy.</w:t>
      </w:r>
    </w:p>
    <w:p w14:paraId="0D997247" w14:textId="77777777" w:rsidR="00623D65" w:rsidRPr="00623D65" w:rsidRDefault="00623D65" w:rsidP="00623D65">
      <w:pPr>
        <w:pStyle w:val="CaptionVN"/>
      </w:pPr>
      <w:r w:rsidRPr="00623D65">
        <w:t>Hỗ trợ tạo đơn hàng, xuất Excel, tìm kiếm theo mã đơn/tên khách hàng, lọc trạng thái và khoảng thời gian.</w:t>
      </w:r>
    </w:p>
    <w:p w14:paraId="52C1C71D" w14:textId="77777777" w:rsidR="00623D65" w:rsidRPr="00623D65" w:rsidRDefault="00623D65" w:rsidP="00623D65">
      <w:pPr>
        <w:pStyle w:val="CaptionVN"/>
      </w:pPr>
      <w:r w:rsidRPr="00623D65">
        <w:t>Bảng đơn hàng thể hiện khách hàng, ngày tạo, tổng số lượng, tổng tiền, trạng thái, thanh toán và liên kết phiếu xuất.</w:t>
      </w:r>
    </w:p>
    <w:p w14:paraId="6F007BA6" w14:textId="77777777" w:rsidR="00623D65" w:rsidRPr="00623D65" w:rsidRDefault="00623D65" w:rsidP="00623D65">
      <w:pPr>
        <w:pStyle w:val="CaptionVN"/>
      </w:pPr>
      <w:r w:rsidRPr="00623D65">
        <w:br w:type="page"/>
      </w:r>
    </w:p>
    <w:p w14:paraId="00948087" w14:textId="77777777" w:rsidR="00623D65" w:rsidRPr="00623D65" w:rsidRDefault="00623D65" w:rsidP="00623D65">
      <w:pPr>
        <w:pStyle w:val="CaptionVN"/>
        <w:rPr>
          <w:b/>
          <w:bCs/>
        </w:rPr>
      </w:pPr>
      <w:r w:rsidRPr="00623D65">
        <w:rPr>
          <w:b/>
          <w:bCs/>
        </w:rPr>
        <w:lastRenderedPageBreak/>
        <w:t>2.7.6 Giao diện Nhà cung cấp</w:t>
      </w:r>
    </w:p>
    <w:p w14:paraId="5C1359D6" w14:textId="264CF790" w:rsidR="00623D65" w:rsidRPr="00623D65" w:rsidRDefault="00623D65" w:rsidP="00623D65">
      <w:pPr>
        <w:pStyle w:val="CaptionVN"/>
      </w:pPr>
      <w:r w:rsidRPr="00623D65">
        <w:drawing>
          <wp:inline distT="0" distB="0" distL="0" distR="0" wp14:anchorId="2FADEE5C" wp14:editId="5D6928BE">
            <wp:extent cx="5707380" cy="2461260"/>
            <wp:effectExtent l="0" t="0" r="7620" b="0"/>
            <wp:docPr id="520555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2461260"/>
                    </a:xfrm>
                    <a:prstGeom prst="rect">
                      <a:avLst/>
                    </a:prstGeom>
                    <a:noFill/>
                    <a:ln>
                      <a:noFill/>
                    </a:ln>
                  </pic:spPr>
                </pic:pic>
              </a:graphicData>
            </a:graphic>
          </wp:inline>
        </w:drawing>
      </w:r>
    </w:p>
    <w:p w14:paraId="6D6A59AE" w14:textId="77777777" w:rsidR="00623D65" w:rsidRPr="00623D65" w:rsidRDefault="00623D65" w:rsidP="00623D65">
      <w:pPr>
        <w:pStyle w:val="CaptionVN"/>
      </w:pPr>
      <w:r w:rsidRPr="00623D65">
        <w:t>Hình 2.17. Giao diện Nhà cung cấp của SmartWare AI.</w:t>
      </w:r>
    </w:p>
    <w:p w14:paraId="23FF65F1" w14:textId="77777777" w:rsidR="00623D65" w:rsidRPr="00623D65" w:rsidRDefault="00623D65" w:rsidP="00623D65">
      <w:pPr>
        <w:pStyle w:val="CaptionVN"/>
      </w:pPr>
      <w:r w:rsidRPr="00623D65">
        <w:t>KPI tổng NCC, NCC hoạt động, tổng sản phẩm cung cấp, tổng giá trị nhập và NCC mới trong tháng.</w:t>
      </w:r>
    </w:p>
    <w:p w14:paraId="17F6A09A" w14:textId="77777777" w:rsidR="00623D65" w:rsidRPr="00623D65" w:rsidRDefault="00623D65" w:rsidP="00623D65">
      <w:pPr>
        <w:pStyle w:val="CaptionVN"/>
      </w:pPr>
      <w:r w:rsidRPr="00623D65">
        <w:t>Hỗ trợ tìm theo tên/địa chỉ/mã/điện thoại, lọc trạng thái, thêm nhà cung cấp và xuất Excel.</w:t>
      </w:r>
    </w:p>
    <w:p w14:paraId="6B7BE373" w14:textId="77777777" w:rsidR="00623D65" w:rsidRPr="00623D65" w:rsidRDefault="00623D65" w:rsidP="00623D65">
      <w:pPr>
        <w:pStyle w:val="CaptionVN"/>
      </w:pPr>
      <w:r w:rsidRPr="00623D65">
        <w:t>Bảng NCC thể hiện mã, tên, người liên hệ, điện thoại, email, địa chỉ, số sản phẩm, tổng giá trị nhập, trạng thái và thao tác.</w:t>
      </w:r>
    </w:p>
    <w:p w14:paraId="0AD192C4" w14:textId="77777777" w:rsidR="00623D65" w:rsidRPr="00623D65" w:rsidRDefault="00623D65" w:rsidP="00623D65">
      <w:pPr>
        <w:pStyle w:val="CaptionVN"/>
      </w:pPr>
      <w:r w:rsidRPr="00623D65">
        <w:br w:type="page"/>
      </w:r>
    </w:p>
    <w:p w14:paraId="24F8108B" w14:textId="77777777" w:rsidR="00623D65" w:rsidRPr="00623D65" w:rsidRDefault="00623D65" w:rsidP="00623D65">
      <w:pPr>
        <w:pStyle w:val="CaptionVN"/>
        <w:rPr>
          <w:b/>
          <w:bCs/>
        </w:rPr>
      </w:pPr>
      <w:r w:rsidRPr="00623D65">
        <w:rPr>
          <w:b/>
          <w:bCs/>
        </w:rPr>
        <w:lastRenderedPageBreak/>
        <w:t>2.7.7 Giao diện Khách hàng</w:t>
      </w:r>
    </w:p>
    <w:p w14:paraId="5B9F65D5" w14:textId="7D11F43D" w:rsidR="00623D65" w:rsidRPr="00623D65" w:rsidRDefault="00623D65" w:rsidP="00623D65">
      <w:pPr>
        <w:pStyle w:val="CaptionVN"/>
      </w:pPr>
      <w:r w:rsidRPr="00623D65">
        <w:drawing>
          <wp:inline distT="0" distB="0" distL="0" distR="0" wp14:anchorId="3E9DF958" wp14:editId="1926B59D">
            <wp:extent cx="5707380" cy="2491740"/>
            <wp:effectExtent l="0" t="0" r="7620" b="3810"/>
            <wp:docPr id="535998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7380" cy="2491740"/>
                    </a:xfrm>
                    <a:prstGeom prst="rect">
                      <a:avLst/>
                    </a:prstGeom>
                    <a:noFill/>
                    <a:ln>
                      <a:noFill/>
                    </a:ln>
                  </pic:spPr>
                </pic:pic>
              </a:graphicData>
            </a:graphic>
          </wp:inline>
        </w:drawing>
      </w:r>
    </w:p>
    <w:p w14:paraId="0D128535" w14:textId="77777777" w:rsidR="00623D65" w:rsidRPr="00623D65" w:rsidRDefault="00623D65" w:rsidP="00623D65">
      <w:pPr>
        <w:pStyle w:val="CaptionVN"/>
      </w:pPr>
      <w:r w:rsidRPr="00623D65">
        <w:t>Hình 2.18. Giao diện Khách hàng của SmartWare AI.</w:t>
      </w:r>
    </w:p>
    <w:p w14:paraId="1A8CFA27" w14:textId="77777777" w:rsidR="00623D65" w:rsidRPr="00623D65" w:rsidRDefault="00623D65" w:rsidP="00623D65">
      <w:pPr>
        <w:pStyle w:val="CaptionVN"/>
      </w:pPr>
      <w:r w:rsidRPr="00623D65">
        <w:t>KPI tổng khách, khách có đơn, khách mới tháng này, tổng đơn hàng và doanh thu hoàn thành.</w:t>
      </w:r>
    </w:p>
    <w:p w14:paraId="2D6570FA" w14:textId="77777777" w:rsidR="00623D65" w:rsidRPr="00623D65" w:rsidRDefault="00623D65" w:rsidP="00623D65">
      <w:pPr>
        <w:pStyle w:val="CaptionVN"/>
      </w:pPr>
      <w:r w:rsidRPr="00623D65">
        <w:t>Hỗ trợ tìm theo tên/mã/SĐT/email/địa chỉ, lọc loại khách hàng và trạng thái hoạt động, thêm khách hàng và xuất Excel.</w:t>
      </w:r>
    </w:p>
    <w:p w14:paraId="27ABF340" w14:textId="77777777" w:rsidR="00623D65" w:rsidRPr="00623D65" w:rsidRDefault="00623D65" w:rsidP="00623D65">
      <w:pPr>
        <w:pStyle w:val="CaptionVN"/>
      </w:pPr>
      <w:r w:rsidRPr="00623D65">
        <w:t>Bảng thể hiện thông tin liên hệ, loại khách, tổng đơn, tổng chi tiêu, đơn gần nhất, trạng thái và thao tác.</w:t>
      </w:r>
    </w:p>
    <w:p w14:paraId="0A9F9C38" w14:textId="77777777" w:rsidR="00623D65" w:rsidRPr="00623D65" w:rsidRDefault="00623D65" w:rsidP="00623D65">
      <w:pPr>
        <w:pStyle w:val="CaptionVN"/>
      </w:pPr>
      <w:r w:rsidRPr="00623D65">
        <w:br w:type="page"/>
      </w:r>
    </w:p>
    <w:p w14:paraId="2838CC23" w14:textId="77777777" w:rsidR="00623D65" w:rsidRPr="00623D65" w:rsidRDefault="00623D65" w:rsidP="00623D65">
      <w:pPr>
        <w:pStyle w:val="CaptionVN"/>
        <w:rPr>
          <w:b/>
          <w:bCs/>
        </w:rPr>
      </w:pPr>
      <w:r w:rsidRPr="00623D65">
        <w:rPr>
          <w:b/>
          <w:bCs/>
        </w:rPr>
        <w:lastRenderedPageBreak/>
        <w:t>2.7.8 Giao diện Báo cáo &amp; Phân tích</w:t>
      </w:r>
    </w:p>
    <w:p w14:paraId="25FC329C" w14:textId="1CBCFD8E" w:rsidR="00623D65" w:rsidRPr="00623D65" w:rsidRDefault="00623D65" w:rsidP="00623D65">
      <w:pPr>
        <w:pStyle w:val="CaptionVN"/>
      </w:pPr>
      <w:r w:rsidRPr="00623D65">
        <w:drawing>
          <wp:inline distT="0" distB="0" distL="0" distR="0" wp14:anchorId="4D73681B" wp14:editId="3CBF94D1">
            <wp:extent cx="5707380" cy="2476500"/>
            <wp:effectExtent l="0" t="0" r="7620" b="0"/>
            <wp:docPr id="607124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7380" cy="2476500"/>
                    </a:xfrm>
                    <a:prstGeom prst="rect">
                      <a:avLst/>
                    </a:prstGeom>
                    <a:noFill/>
                    <a:ln>
                      <a:noFill/>
                    </a:ln>
                  </pic:spPr>
                </pic:pic>
              </a:graphicData>
            </a:graphic>
          </wp:inline>
        </w:drawing>
      </w:r>
    </w:p>
    <w:p w14:paraId="572E409F" w14:textId="77777777" w:rsidR="00623D65" w:rsidRPr="00623D65" w:rsidRDefault="00623D65" w:rsidP="00623D65">
      <w:pPr>
        <w:pStyle w:val="CaptionVN"/>
      </w:pPr>
      <w:r w:rsidRPr="00623D65">
        <w:t>Hình 2.19. Giao diện Báo cáo &amp; Phân tích của SmartWare AI.</w:t>
      </w:r>
    </w:p>
    <w:p w14:paraId="2471E536" w14:textId="77777777" w:rsidR="00623D65" w:rsidRPr="00623D65" w:rsidRDefault="00623D65" w:rsidP="00623D65">
      <w:pPr>
        <w:pStyle w:val="CaptionVN"/>
      </w:pPr>
      <w:r w:rsidRPr="00623D65">
        <w:t>Cho phép chọn nhanh kỳ báo cáo 7 ngày, 30 ngày, tháng/quý/năm hoặc khoảng ngày tùy chỉnh.</w:t>
      </w:r>
    </w:p>
    <w:p w14:paraId="40730D1A" w14:textId="77777777" w:rsidR="00623D65" w:rsidRPr="00623D65" w:rsidRDefault="00623D65" w:rsidP="00623D65">
      <w:pPr>
        <w:pStyle w:val="CaptionVN"/>
      </w:pPr>
      <w:r w:rsidRPr="00623D65">
        <w:t>Hỗ trợ xuất Excel, xuất PDF và tùy chỉnh báo cáo; các tab Tổng quan - Sản phẩm - Nhà cung cấp - Khách hàng giúp phân tích theo nhiều chiều.</w:t>
      </w:r>
    </w:p>
    <w:p w14:paraId="18CA7909" w14:textId="77777777" w:rsidR="00623D65" w:rsidRPr="00623D65" w:rsidRDefault="00623D65" w:rsidP="00623D65">
      <w:pPr>
        <w:pStyle w:val="CaptionVN"/>
      </w:pPr>
      <w:r w:rsidRPr="00623D65">
        <w:t>KPI gồm số lượng nhập, số lượng xuất, giá trị nhập kho, doanh thu bán hàng và giá trị tồn hiện tại; vùng biểu đồ theo dõi nhập-xuất theo thời gian và cơ cấu tồn theo danh mục.</w:t>
      </w:r>
    </w:p>
    <w:p w14:paraId="2A9218E6" w14:textId="77777777" w:rsidR="00623D65" w:rsidRPr="00623D65" w:rsidRDefault="00623D65" w:rsidP="00623D65">
      <w:pPr>
        <w:pStyle w:val="CaptionVN"/>
        <w:rPr>
          <w:b/>
          <w:bCs/>
        </w:rPr>
      </w:pPr>
      <w:r w:rsidRPr="00623D65">
        <w:rPr>
          <w:b/>
          <w:bCs/>
        </w:rPr>
        <w:t>2.7.9 Thành phần giao diện dùng chung và Trợ lý AI Kho</w:t>
      </w:r>
    </w:p>
    <w:p w14:paraId="41D20619" w14:textId="77777777" w:rsidR="00623D65" w:rsidRPr="00623D65" w:rsidRDefault="00623D65" w:rsidP="00623D65">
      <w:pPr>
        <w:pStyle w:val="CaptionVN"/>
      </w:pPr>
      <w:r w:rsidRPr="00623D65">
        <w:t>Thanh menu trái giúp chuyển nhanh giữa Tổng quan, Sản phẩm, Nhập kho, Xuất kho, Tồn kho, Đơn hàng, Nhà cung cấp, Khách hàng và Báo cáo.</w:t>
      </w:r>
    </w:p>
    <w:p w14:paraId="3140BF0E" w14:textId="77777777" w:rsidR="00623D65" w:rsidRPr="00623D65" w:rsidRDefault="00623D65" w:rsidP="00623D65">
      <w:pPr>
        <w:pStyle w:val="CaptionVN"/>
      </w:pPr>
      <w:r w:rsidRPr="00623D65">
        <w:t>Thanh tìm kiếm toàn cục có gợi ý phím Ctrl + K giúp người dùng truy cập nhanh đối tượng nghiệp vụ.</w:t>
      </w:r>
    </w:p>
    <w:p w14:paraId="1BEE4AFD" w14:textId="77777777" w:rsidR="00623D65" w:rsidRPr="00623D65" w:rsidRDefault="00623D65" w:rsidP="00623D65">
      <w:pPr>
        <w:pStyle w:val="CaptionVN"/>
      </w:pPr>
      <w:r w:rsidRPr="00623D65">
        <w:t>Khu vực trên cùng hiển thị ngày giờ, thông báo, chat và thông tin tài khoản/vai trò đăng nhập.</w:t>
      </w:r>
    </w:p>
    <w:p w14:paraId="1FBF89A7" w14:textId="77777777" w:rsidR="00623D65" w:rsidRPr="00623D65" w:rsidRDefault="00623D65" w:rsidP="00623D65">
      <w:pPr>
        <w:pStyle w:val="CaptionVN"/>
      </w:pPr>
      <w:r w:rsidRPr="00623D65">
        <w:t>Trợ lý AI Kho xuất hiện nhất quán ở góc màn hình, cho phép người dùng đặt câu hỏi mà không phải rời khỏi phân hệ đang thao tác; kết quả vẫn bị giới hạn bởi JWT/RBAC.</w:t>
      </w:r>
    </w:p>
    <w:p w14:paraId="121098EC" w14:textId="77777777" w:rsidR="00623D65" w:rsidRPr="00623D65" w:rsidRDefault="00623D65" w:rsidP="00623D65">
      <w:pPr>
        <w:pStyle w:val="CaptionVN"/>
      </w:pPr>
      <w:r w:rsidRPr="00623D65">
        <w:t>Các giao diện thống nhất về màu sắc, thẻ KPI, bộ lọc, bảng dữ liệu, trạng thái và nút hành động, qua đó giảm thời gian làm quen giữa các phân hệ.</w:t>
      </w:r>
    </w:p>
    <w:p w14:paraId="21C753A1" w14:textId="77777777" w:rsidR="00623D65" w:rsidRPr="00623D65" w:rsidRDefault="00623D65" w:rsidP="00623D65">
      <w:pPr>
        <w:pStyle w:val="CaptionVN"/>
        <w:rPr>
          <w:b/>
          <w:bCs/>
        </w:rPr>
      </w:pPr>
      <w:r w:rsidRPr="00623D65">
        <w:rPr>
          <w:b/>
          <w:bCs/>
        </w:rPr>
        <w:t>2.7.10 Đối chiếu giao diện với yêu cầu chức năng</w:t>
      </w:r>
    </w:p>
    <w:tbl>
      <w:tblPr>
        <w:tblStyle w:val="TableGrid"/>
        <w:tblW w:w="0" w:type="auto"/>
        <w:jc w:val="center"/>
        <w:tblLook w:val="04A0" w:firstRow="1" w:lastRow="0" w:firstColumn="1" w:lastColumn="0" w:noHBand="0" w:noVBand="1"/>
      </w:tblPr>
      <w:tblGrid>
        <w:gridCol w:w="3230"/>
        <w:gridCol w:w="3230"/>
        <w:gridCol w:w="3230"/>
      </w:tblGrid>
      <w:tr w:rsidR="00623D65" w:rsidRPr="00623D65" w14:paraId="4D90BE13" w14:textId="77777777">
        <w:trPr>
          <w:jc w:val="center"/>
        </w:trPr>
        <w:tc>
          <w:tcPr>
            <w:tcW w:w="323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DFFC4F" w14:textId="77777777" w:rsidR="00623D65" w:rsidRPr="00623D65" w:rsidRDefault="00623D65" w:rsidP="00623D65">
            <w:pPr>
              <w:pStyle w:val="CaptionVN"/>
              <w:spacing w:line="276" w:lineRule="auto"/>
            </w:pPr>
            <w:r w:rsidRPr="00623D65">
              <w:rPr>
                <w:b/>
              </w:rPr>
              <w:t>Phân hệ giao diện</w:t>
            </w:r>
          </w:p>
        </w:tc>
        <w:tc>
          <w:tcPr>
            <w:tcW w:w="323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DF6514" w14:textId="77777777" w:rsidR="00623D65" w:rsidRPr="00623D65" w:rsidRDefault="00623D65" w:rsidP="00623D65">
            <w:pPr>
              <w:pStyle w:val="CaptionVN"/>
              <w:spacing w:line="276" w:lineRule="auto"/>
            </w:pPr>
            <w:r w:rsidRPr="00623D65">
              <w:rPr>
                <w:b/>
              </w:rPr>
              <w:t>Yêu cầu liên quan</w:t>
            </w:r>
          </w:p>
        </w:tc>
        <w:tc>
          <w:tcPr>
            <w:tcW w:w="323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3565D7" w14:textId="77777777" w:rsidR="00623D65" w:rsidRPr="00623D65" w:rsidRDefault="00623D65" w:rsidP="00623D65">
            <w:pPr>
              <w:pStyle w:val="CaptionVN"/>
              <w:spacing w:line="276" w:lineRule="auto"/>
            </w:pPr>
            <w:r w:rsidRPr="00623D65">
              <w:rPr>
                <w:b/>
              </w:rPr>
              <w:t>Chức năng thể hiện</w:t>
            </w:r>
          </w:p>
        </w:tc>
      </w:tr>
      <w:tr w:rsidR="00623D65" w:rsidRPr="00623D65" w14:paraId="0A5C2549"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44D8B7FE" w14:textId="77777777" w:rsidR="00623D65" w:rsidRPr="00623D65" w:rsidRDefault="00623D65" w:rsidP="00623D65">
            <w:pPr>
              <w:pStyle w:val="CaptionVN"/>
              <w:spacing w:line="276" w:lineRule="auto"/>
            </w:pPr>
            <w:r w:rsidRPr="00623D65">
              <w:t>Sản phẩm</w:t>
            </w:r>
          </w:p>
        </w:tc>
        <w:tc>
          <w:tcPr>
            <w:tcW w:w="3230" w:type="dxa"/>
            <w:tcBorders>
              <w:top w:val="single" w:sz="4" w:space="0" w:color="auto"/>
              <w:left w:val="single" w:sz="4" w:space="0" w:color="auto"/>
              <w:bottom w:val="single" w:sz="4" w:space="0" w:color="auto"/>
              <w:right w:val="single" w:sz="4" w:space="0" w:color="auto"/>
            </w:tcBorders>
            <w:vAlign w:val="center"/>
            <w:hideMark/>
          </w:tcPr>
          <w:p w14:paraId="491763FD" w14:textId="77777777" w:rsidR="00623D65" w:rsidRPr="00623D65" w:rsidRDefault="00623D65" w:rsidP="00623D65">
            <w:pPr>
              <w:pStyle w:val="CaptionVN"/>
              <w:spacing w:line="276" w:lineRule="auto"/>
            </w:pPr>
            <w:r w:rsidRPr="00623D65">
              <w:t>FR-02, FR-09</w:t>
            </w:r>
          </w:p>
        </w:tc>
        <w:tc>
          <w:tcPr>
            <w:tcW w:w="3230" w:type="dxa"/>
            <w:tcBorders>
              <w:top w:val="single" w:sz="4" w:space="0" w:color="auto"/>
              <w:left w:val="single" w:sz="4" w:space="0" w:color="auto"/>
              <w:bottom w:val="single" w:sz="4" w:space="0" w:color="auto"/>
              <w:right w:val="single" w:sz="4" w:space="0" w:color="auto"/>
            </w:tcBorders>
            <w:vAlign w:val="center"/>
            <w:hideMark/>
          </w:tcPr>
          <w:p w14:paraId="2163BD26" w14:textId="77777777" w:rsidR="00623D65" w:rsidRPr="00623D65" w:rsidRDefault="00623D65" w:rsidP="00623D65">
            <w:pPr>
              <w:pStyle w:val="CaptionVN"/>
              <w:spacing w:line="276" w:lineRule="auto"/>
            </w:pPr>
            <w:r w:rsidRPr="00623D65">
              <w:t>CRUD/tra cứu sản phẩm, ngưỡng tồn, trạng thái, cảnh báo, xuất Excel.</w:t>
            </w:r>
          </w:p>
        </w:tc>
      </w:tr>
      <w:tr w:rsidR="00623D65" w:rsidRPr="00623D65" w14:paraId="3F1D35C3"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0C0F2A21" w14:textId="77777777" w:rsidR="00623D65" w:rsidRPr="00623D65" w:rsidRDefault="00623D65" w:rsidP="00623D65">
            <w:pPr>
              <w:pStyle w:val="CaptionVN"/>
              <w:spacing w:line="276" w:lineRule="auto"/>
            </w:pPr>
            <w:r w:rsidRPr="00623D65">
              <w:t>Nhập kho</w:t>
            </w:r>
          </w:p>
        </w:tc>
        <w:tc>
          <w:tcPr>
            <w:tcW w:w="3230" w:type="dxa"/>
            <w:tcBorders>
              <w:top w:val="single" w:sz="4" w:space="0" w:color="auto"/>
              <w:left w:val="single" w:sz="4" w:space="0" w:color="auto"/>
              <w:bottom w:val="single" w:sz="4" w:space="0" w:color="auto"/>
              <w:right w:val="single" w:sz="4" w:space="0" w:color="auto"/>
            </w:tcBorders>
            <w:vAlign w:val="center"/>
            <w:hideMark/>
          </w:tcPr>
          <w:p w14:paraId="3CCFE7D7" w14:textId="77777777" w:rsidR="00623D65" w:rsidRPr="00623D65" w:rsidRDefault="00623D65" w:rsidP="00623D65">
            <w:pPr>
              <w:pStyle w:val="CaptionVN"/>
              <w:spacing w:line="276" w:lineRule="auto"/>
            </w:pPr>
            <w:r w:rsidRPr="00623D65">
              <w:t>FR-05, FR-08</w:t>
            </w:r>
          </w:p>
        </w:tc>
        <w:tc>
          <w:tcPr>
            <w:tcW w:w="3230" w:type="dxa"/>
            <w:tcBorders>
              <w:top w:val="single" w:sz="4" w:space="0" w:color="auto"/>
              <w:left w:val="single" w:sz="4" w:space="0" w:color="auto"/>
              <w:bottom w:val="single" w:sz="4" w:space="0" w:color="auto"/>
              <w:right w:val="single" w:sz="4" w:space="0" w:color="auto"/>
            </w:tcBorders>
            <w:vAlign w:val="center"/>
            <w:hideMark/>
          </w:tcPr>
          <w:p w14:paraId="0EFDF142" w14:textId="77777777" w:rsidR="00623D65" w:rsidRPr="00623D65" w:rsidRDefault="00623D65" w:rsidP="00623D65">
            <w:pPr>
              <w:pStyle w:val="CaptionVN"/>
              <w:spacing w:line="276" w:lineRule="auto"/>
            </w:pPr>
            <w:r w:rsidRPr="00623D65">
              <w:t>Tạo/duyệt/hoàn tất PN, theo dõi trạng thái, giá trị và lịch sử IN.</w:t>
            </w:r>
          </w:p>
        </w:tc>
      </w:tr>
      <w:tr w:rsidR="00623D65" w:rsidRPr="00623D65" w14:paraId="046C13A5"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5EA449F0" w14:textId="77777777" w:rsidR="00623D65" w:rsidRPr="00623D65" w:rsidRDefault="00623D65" w:rsidP="00623D65">
            <w:pPr>
              <w:pStyle w:val="CaptionVN"/>
              <w:spacing w:line="276" w:lineRule="auto"/>
            </w:pPr>
            <w:r w:rsidRPr="00623D65">
              <w:t>Xuất kho</w:t>
            </w:r>
          </w:p>
        </w:tc>
        <w:tc>
          <w:tcPr>
            <w:tcW w:w="3230" w:type="dxa"/>
            <w:tcBorders>
              <w:top w:val="single" w:sz="4" w:space="0" w:color="auto"/>
              <w:left w:val="single" w:sz="4" w:space="0" w:color="auto"/>
              <w:bottom w:val="single" w:sz="4" w:space="0" w:color="auto"/>
              <w:right w:val="single" w:sz="4" w:space="0" w:color="auto"/>
            </w:tcBorders>
            <w:vAlign w:val="center"/>
            <w:hideMark/>
          </w:tcPr>
          <w:p w14:paraId="5FB55CB2" w14:textId="77777777" w:rsidR="00623D65" w:rsidRPr="00623D65" w:rsidRDefault="00623D65" w:rsidP="00623D65">
            <w:pPr>
              <w:pStyle w:val="CaptionVN"/>
              <w:spacing w:line="276" w:lineRule="auto"/>
            </w:pPr>
            <w:r w:rsidRPr="00623D65">
              <w:t>FR-06, FR-07, FR-08</w:t>
            </w:r>
          </w:p>
        </w:tc>
        <w:tc>
          <w:tcPr>
            <w:tcW w:w="3230" w:type="dxa"/>
            <w:tcBorders>
              <w:top w:val="single" w:sz="4" w:space="0" w:color="auto"/>
              <w:left w:val="single" w:sz="4" w:space="0" w:color="auto"/>
              <w:bottom w:val="single" w:sz="4" w:space="0" w:color="auto"/>
              <w:right w:val="single" w:sz="4" w:space="0" w:color="auto"/>
            </w:tcBorders>
            <w:vAlign w:val="center"/>
            <w:hideMark/>
          </w:tcPr>
          <w:p w14:paraId="4BB1F0B4" w14:textId="77777777" w:rsidR="00623D65" w:rsidRPr="00623D65" w:rsidRDefault="00623D65" w:rsidP="00623D65">
            <w:pPr>
              <w:pStyle w:val="CaptionVN"/>
              <w:spacing w:line="276" w:lineRule="auto"/>
            </w:pPr>
            <w:r w:rsidRPr="00623D65">
              <w:t>Tạo/duyệt/hoàn tất PX, reservation, khả dụng và lịch sử OUT.</w:t>
            </w:r>
          </w:p>
        </w:tc>
      </w:tr>
      <w:tr w:rsidR="00623D65" w:rsidRPr="00623D65" w14:paraId="6A47ECC0"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413A43C9" w14:textId="77777777" w:rsidR="00623D65" w:rsidRPr="00623D65" w:rsidRDefault="00623D65" w:rsidP="00623D65">
            <w:pPr>
              <w:pStyle w:val="CaptionVN"/>
              <w:spacing w:line="276" w:lineRule="auto"/>
            </w:pPr>
            <w:r w:rsidRPr="00623D65">
              <w:t>Tồn kho</w:t>
            </w:r>
          </w:p>
        </w:tc>
        <w:tc>
          <w:tcPr>
            <w:tcW w:w="3230" w:type="dxa"/>
            <w:tcBorders>
              <w:top w:val="single" w:sz="4" w:space="0" w:color="auto"/>
              <w:left w:val="single" w:sz="4" w:space="0" w:color="auto"/>
              <w:bottom w:val="single" w:sz="4" w:space="0" w:color="auto"/>
              <w:right w:val="single" w:sz="4" w:space="0" w:color="auto"/>
            </w:tcBorders>
            <w:vAlign w:val="center"/>
            <w:hideMark/>
          </w:tcPr>
          <w:p w14:paraId="73473B40" w14:textId="77777777" w:rsidR="00623D65" w:rsidRPr="00623D65" w:rsidRDefault="00623D65" w:rsidP="00623D65">
            <w:pPr>
              <w:pStyle w:val="CaptionVN"/>
              <w:spacing w:line="276" w:lineRule="auto"/>
            </w:pPr>
            <w:r w:rsidRPr="00623D65">
              <w:t>FR-07, FR-08, FR-09</w:t>
            </w:r>
          </w:p>
        </w:tc>
        <w:tc>
          <w:tcPr>
            <w:tcW w:w="3230" w:type="dxa"/>
            <w:tcBorders>
              <w:top w:val="single" w:sz="4" w:space="0" w:color="auto"/>
              <w:left w:val="single" w:sz="4" w:space="0" w:color="auto"/>
              <w:bottom w:val="single" w:sz="4" w:space="0" w:color="auto"/>
              <w:right w:val="single" w:sz="4" w:space="0" w:color="auto"/>
            </w:tcBorders>
            <w:vAlign w:val="center"/>
            <w:hideMark/>
          </w:tcPr>
          <w:p w14:paraId="0EB90029" w14:textId="77777777" w:rsidR="00623D65" w:rsidRPr="00623D65" w:rsidRDefault="00623D65" w:rsidP="00623D65">
            <w:pPr>
              <w:pStyle w:val="CaptionVN"/>
              <w:spacing w:line="276" w:lineRule="auto"/>
            </w:pPr>
            <w:r w:rsidRPr="00623D65">
              <w:t>Current/Reserved/Available, lịch sử biến động và cảnh báo tồn.</w:t>
            </w:r>
          </w:p>
        </w:tc>
      </w:tr>
      <w:tr w:rsidR="00623D65" w:rsidRPr="00623D65" w14:paraId="7B4F019F"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64526301" w14:textId="77777777" w:rsidR="00623D65" w:rsidRPr="00623D65" w:rsidRDefault="00623D65" w:rsidP="00623D65">
            <w:pPr>
              <w:pStyle w:val="CaptionVN"/>
              <w:spacing w:line="276" w:lineRule="auto"/>
            </w:pPr>
            <w:r w:rsidRPr="00623D65">
              <w:lastRenderedPageBreak/>
              <w:t>Đơn hàng</w:t>
            </w:r>
          </w:p>
        </w:tc>
        <w:tc>
          <w:tcPr>
            <w:tcW w:w="3230" w:type="dxa"/>
            <w:tcBorders>
              <w:top w:val="single" w:sz="4" w:space="0" w:color="auto"/>
              <w:left w:val="single" w:sz="4" w:space="0" w:color="auto"/>
              <w:bottom w:val="single" w:sz="4" w:space="0" w:color="auto"/>
              <w:right w:val="single" w:sz="4" w:space="0" w:color="auto"/>
            </w:tcBorders>
            <w:vAlign w:val="center"/>
            <w:hideMark/>
          </w:tcPr>
          <w:p w14:paraId="47AD14B9" w14:textId="77777777" w:rsidR="00623D65" w:rsidRPr="00623D65" w:rsidRDefault="00623D65" w:rsidP="00623D65">
            <w:pPr>
              <w:pStyle w:val="CaptionVN"/>
              <w:spacing w:line="276" w:lineRule="auto"/>
            </w:pPr>
            <w:r w:rsidRPr="00623D65">
              <w:t>FR-04</w:t>
            </w:r>
          </w:p>
        </w:tc>
        <w:tc>
          <w:tcPr>
            <w:tcW w:w="3230" w:type="dxa"/>
            <w:tcBorders>
              <w:top w:val="single" w:sz="4" w:space="0" w:color="auto"/>
              <w:left w:val="single" w:sz="4" w:space="0" w:color="auto"/>
              <w:bottom w:val="single" w:sz="4" w:space="0" w:color="auto"/>
              <w:right w:val="single" w:sz="4" w:space="0" w:color="auto"/>
            </w:tcBorders>
            <w:vAlign w:val="center"/>
            <w:hideMark/>
          </w:tcPr>
          <w:p w14:paraId="5600E49B" w14:textId="77777777" w:rsidR="00623D65" w:rsidRPr="00623D65" w:rsidRDefault="00623D65" w:rsidP="00623D65">
            <w:pPr>
              <w:pStyle w:val="CaptionVN"/>
              <w:spacing w:line="276" w:lineRule="auto"/>
            </w:pPr>
            <w:r w:rsidRPr="00623D65">
              <w:t>Quản lý vòng đời Order và liên kết với phiếu xuất.</w:t>
            </w:r>
          </w:p>
        </w:tc>
      </w:tr>
      <w:tr w:rsidR="00623D65" w:rsidRPr="00623D65" w14:paraId="5D11FCF6"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20FE1F82" w14:textId="77777777" w:rsidR="00623D65" w:rsidRPr="00623D65" w:rsidRDefault="00623D65" w:rsidP="00623D65">
            <w:pPr>
              <w:pStyle w:val="CaptionVN"/>
              <w:spacing w:line="276" w:lineRule="auto"/>
            </w:pPr>
            <w:r w:rsidRPr="00623D65">
              <w:t>Nhà cung cấp/Khách hàng</w:t>
            </w:r>
          </w:p>
        </w:tc>
        <w:tc>
          <w:tcPr>
            <w:tcW w:w="3230" w:type="dxa"/>
            <w:tcBorders>
              <w:top w:val="single" w:sz="4" w:space="0" w:color="auto"/>
              <w:left w:val="single" w:sz="4" w:space="0" w:color="auto"/>
              <w:bottom w:val="single" w:sz="4" w:space="0" w:color="auto"/>
              <w:right w:val="single" w:sz="4" w:space="0" w:color="auto"/>
            </w:tcBorders>
            <w:vAlign w:val="center"/>
            <w:hideMark/>
          </w:tcPr>
          <w:p w14:paraId="500B83AF" w14:textId="77777777" w:rsidR="00623D65" w:rsidRPr="00623D65" w:rsidRDefault="00623D65" w:rsidP="00623D65">
            <w:pPr>
              <w:pStyle w:val="CaptionVN"/>
              <w:spacing w:line="276" w:lineRule="auto"/>
            </w:pPr>
            <w:r w:rsidRPr="00623D65">
              <w:t>FR-03</w:t>
            </w:r>
          </w:p>
        </w:tc>
        <w:tc>
          <w:tcPr>
            <w:tcW w:w="3230" w:type="dxa"/>
            <w:tcBorders>
              <w:top w:val="single" w:sz="4" w:space="0" w:color="auto"/>
              <w:left w:val="single" w:sz="4" w:space="0" w:color="auto"/>
              <w:bottom w:val="single" w:sz="4" w:space="0" w:color="auto"/>
              <w:right w:val="single" w:sz="4" w:space="0" w:color="auto"/>
            </w:tcBorders>
            <w:vAlign w:val="center"/>
            <w:hideMark/>
          </w:tcPr>
          <w:p w14:paraId="64C7B906" w14:textId="77777777" w:rsidR="00623D65" w:rsidRPr="00623D65" w:rsidRDefault="00623D65" w:rsidP="00623D65">
            <w:pPr>
              <w:pStyle w:val="CaptionVN"/>
              <w:spacing w:line="276" w:lineRule="auto"/>
            </w:pPr>
            <w:r w:rsidRPr="00623D65">
              <w:t>Quản lý master data, trạng thái và các chỉ số liên quan.</w:t>
            </w:r>
          </w:p>
        </w:tc>
      </w:tr>
      <w:tr w:rsidR="00623D65" w:rsidRPr="00623D65" w14:paraId="2F4B87E5"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162244C8" w14:textId="77777777" w:rsidR="00623D65" w:rsidRPr="00623D65" w:rsidRDefault="00623D65" w:rsidP="00623D65">
            <w:pPr>
              <w:pStyle w:val="CaptionVN"/>
              <w:spacing w:line="276" w:lineRule="auto"/>
            </w:pPr>
            <w:r w:rsidRPr="00623D65">
              <w:t>Báo cáo &amp; Phân tích</w:t>
            </w:r>
          </w:p>
        </w:tc>
        <w:tc>
          <w:tcPr>
            <w:tcW w:w="3230" w:type="dxa"/>
            <w:tcBorders>
              <w:top w:val="single" w:sz="4" w:space="0" w:color="auto"/>
              <w:left w:val="single" w:sz="4" w:space="0" w:color="auto"/>
              <w:bottom w:val="single" w:sz="4" w:space="0" w:color="auto"/>
              <w:right w:val="single" w:sz="4" w:space="0" w:color="auto"/>
            </w:tcBorders>
            <w:vAlign w:val="center"/>
            <w:hideMark/>
          </w:tcPr>
          <w:p w14:paraId="3BB57736" w14:textId="77777777" w:rsidR="00623D65" w:rsidRPr="00623D65" w:rsidRDefault="00623D65" w:rsidP="00623D65">
            <w:pPr>
              <w:pStyle w:val="CaptionVN"/>
              <w:spacing w:line="276" w:lineRule="auto"/>
            </w:pPr>
            <w:r w:rsidRPr="00623D65">
              <w:t>FR-10, FR-11, FR-12</w:t>
            </w:r>
          </w:p>
        </w:tc>
        <w:tc>
          <w:tcPr>
            <w:tcW w:w="3230" w:type="dxa"/>
            <w:tcBorders>
              <w:top w:val="single" w:sz="4" w:space="0" w:color="auto"/>
              <w:left w:val="single" w:sz="4" w:space="0" w:color="auto"/>
              <w:bottom w:val="single" w:sz="4" w:space="0" w:color="auto"/>
              <w:right w:val="single" w:sz="4" w:space="0" w:color="auto"/>
            </w:tcBorders>
            <w:vAlign w:val="center"/>
            <w:hideMark/>
          </w:tcPr>
          <w:p w14:paraId="3BAB2231" w14:textId="77777777" w:rsidR="00623D65" w:rsidRPr="00623D65" w:rsidRDefault="00623D65" w:rsidP="00623D65">
            <w:pPr>
              <w:pStyle w:val="CaptionVN"/>
              <w:spacing w:line="276" w:lineRule="auto"/>
            </w:pPr>
            <w:r w:rsidRPr="00623D65">
              <w:t>Tổng hợp nhập-xuất-tồn, doanh thu, forecast/replenishment và xuất báo cáo.</w:t>
            </w:r>
          </w:p>
        </w:tc>
      </w:tr>
      <w:tr w:rsidR="00623D65" w:rsidRPr="00623D65" w14:paraId="7D491B02"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7FA92AB6" w14:textId="77777777" w:rsidR="00623D65" w:rsidRPr="00623D65" w:rsidRDefault="00623D65" w:rsidP="00623D65">
            <w:pPr>
              <w:pStyle w:val="CaptionVN"/>
              <w:spacing w:line="276" w:lineRule="auto"/>
            </w:pPr>
            <w:r w:rsidRPr="00623D65">
              <w:t>Trợ lý AI Kho</w:t>
            </w:r>
          </w:p>
        </w:tc>
        <w:tc>
          <w:tcPr>
            <w:tcW w:w="3230" w:type="dxa"/>
            <w:tcBorders>
              <w:top w:val="single" w:sz="4" w:space="0" w:color="auto"/>
              <w:left w:val="single" w:sz="4" w:space="0" w:color="auto"/>
              <w:bottom w:val="single" w:sz="4" w:space="0" w:color="auto"/>
              <w:right w:val="single" w:sz="4" w:space="0" w:color="auto"/>
            </w:tcBorders>
            <w:vAlign w:val="center"/>
            <w:hideMark/>
          </w:tcPr>
          <w:p w14:paraId="17D8961C" w14:textId="77777777" w:rsidR="00623D65" w:rsidRPr="00623D65" w:rsidRDefault="00623D65" w:rsidP="00623D65">
            <w:pPr>
              <w:pStyle w:val="CaptionVN"/>
              <w:spacing w:line="276" w:lineRule="auto"/>
            </w:pPr>
            <w:r w:rsidRPr="00623D65">
              <w:t>FR-13, FR-14, FR-15</w:t>
            </w:r>
          </w:p>
        </w:tc>
        <w:tc>
          <w:tcPr>
            <w:tcW w:w="3230" w:type="dxa"/>
            <w:tcBorders>
              <w:top w:val="single" w:sz="4" w:space="0" w:color="auto"/>
              <w:left w:val="single" w:sz="4" w:space="0" w:color="auto"/>
              <w:bottom w:val="single" w:sz="4" w:space="0" w:color="auto"/>
              <w:right w:val="single" w:sz="4" w:space="0" w:color="auto"/>
            </w:tcBorders>
            <w:vAlign w:val="center"/>
            <w:hideMark/>
          </w:tcPr>
          <w:p w14:paraId="6B036BBD" w14:textId="77777777" w:rsidR="00623D65" w:rsidRPr="00623D65" w:rsidRDefault="00623D65" w:rsidP="00623D65">
            <w:pPr>
              <w:pStyle w:val="CaptionVN"/>
              <w:spacing w:line="276" w:lineRule="auto"/>
            </w:pPr>
            <w:r w:rsidRPr="00623D65">
              <w:t>RAG, DB/Hybrid, AI Assistant và kiểm soát an toàn/quyền truy cập.</w:t>
            </w:r>
          </w:p>
        </w:tc>
      </w:tr>
    </w:tbl>
    <w:p w14:paraId="221B52D0" w14:textId="77777777" w:rsidR="00623D65" w:rsidRPr="00623D65" w:rsidRDefault="00623D65">
      <w:pPr>
        <w:pStyle w:val="CaptionVN"/>
      </w:pPr>
    </w:p>
    <w:tbl>
      <w:tblPr>
        <w:tblStyle w:val="TableGrid"/>
        <w:tblW w:w="0" w:type="auto"/>
        <w:jc w:val="center"/>
        <w:tblLook w:val="04A0" w:firstRow="1" w:lastRow="0" w:firstColumn="1" w:lastColumn="0" w:noHBand="0" w:noVBand="1"/>
      </w:tblPr>
      <w:tblGrid>
        <w:gridCol w:w="2268"/>
        <w:gridCol w:w="6803"/>
      </w:tblGrid>
      <w:tr w:rsidR="005B3B75" w14:paraId="0CBA1AAD" w14:textId="77777777">
        <w:trPr>
          <w:jc w:val="center"/>
        </w:trPr>
        <w:tc>
          <w:tcPr>
            <w:tcW w:w="2268" w:type="dxa"/>
            <w:shd w:val="clear" w:color="auto" w:fill="DCE6F1"/>
            <w:vAlign w:val="center"/>
          </w:tcPr>
          <w:p w14:paraId="63B647AC" w14:textId="77777777" w:rsidR="005B3B75" w:rsidRDefault="00000000">
            <w:pPr>
              <w:jc w:val="center"/>
            </w:pPr>
            <w:r>
              <w:rPr>
                <w:b/>
                <w:sz w:val="21"/>
              </w:rPr>
              <w:t>Khu vực</w:t>
            </w:r>
          </w:p>
        </w:tc>
        <w:tc>
          <w:tcPr>
            <w:tcW w:w="6803" w:type="dxa"/>
            <w:shd w:val="clear" w:color="auto" w:fill="DCE6F1"/>
            <w:vAlign w:val="center"/>
          </w:tcPr>
          <w:p w14:paraId="62E8816D" w14:textId="77777777" w:rsidR="005B3B75" w:rsidRDefault="00000000">
            <w:pPr>
              <w:jc w:val="center"/>
            </w:pPr>
            <w:r>
              <w:rPr>
                <w:b/>
                <w:sz w:val="21"/>
              </w:rPr>
              <w:t>Chức năng chính</w:t>
            </w:r>
          </w:p>
        </w:tc>
      </w:tr>
      <w:tr w:rsidR="005B3B75" w14:paraId="627A8050" w14:textId="77777777">
        <w:trPr>
          <w:jc w:val="center"/>
        </w:trPr>
        <w:tc>
          <w:tcPr>
            <w:tcW w:w="2268" w:type="dxa"/>
            <w:vAlign w:val="center"/>
          </w:tcPr>
          <w:p w14:paraId="5A9E1DC9" w14:textId="77777777" w:rsidR="005B3B75" w:rsidRDefault="00000000">
            <w:pPr>
              <w:spacing w:after="0"/>
            </w:pPr>
            <w:r>
              <w:rPr>
                <w:sz w:val="21"/>
              </w:rPr>
              <w:t>Sidebar</w:t>
            </w:r>
          </w:p>
        </w:tc>
        <w:tc>
          <w:tcPr>
            <w:tcW w:w="6803" w:type="dxa"/>
            <w:vAlign w:val="center"/>
          </w:tcPr>
          <w:p w14:paraId="7EE99809" w14:textId="77777777" w:rsidR="005B3B75" w:rsidRDefault="00000000">
            <w:pPr>
              <w:spacing w:after="0"/>
            </w:pPr>
            <w:r>
              <w:rPr>
                <w:sz w:val="21"/>
              </w:rPr>
              <w:t>Tổng quan, Sản phẩm, Nhập kho, Xuất kho, Tồn kho, Đơn hàng, Nhà cung cấp, Khách hàng, Báo cáo, Trợ lý AI.</w:t>
            </w:r>
          </w:p>
        </w:tc>
      </w:tr>
      <w:tr w:rsidR="005B3B75" w14:paraId="003CB051" w14:textId="77777777">
        <w:trPr>
          <w:jc w:val="center"/>
        </w:trPr>
        <w:tc>
          <w:tcPr>
            <w:tcW w:w="2268" w:type="dxa"/>
            <w:vAlign w:val="center"/>
          </w:tcPr>
          <w:p w14:paraId="10995E66" w14:textId="77777777" w:rsidR="005B3B75" w:rsidRDefault="00000000">
            <w:pPr>
              <w:spacing w:after="0"/>
            </w:pPr>
            <w:r>
              <w:rPr>
                <w:sz w:val="21"/>
              </w:rPr>
              <w:t>Topbar</w:t>
            </w:r>
          </w:p>
        </w:tc>
        <w:tc>
          <w:tcPr>
            <w:tcW w:w="6803" w:type="dxa"/>
            <w:vAlign w:val="center"/>
          </w:tcPr>
          <w:p w14:paraId="66C720A8" w14:textId="77777777" w:rsidR="005B3B75" w:rsidRDefault="00000000">
            <w:pPr>
              <w:spacing w:after="0"/>
            </w:pPr>
            <w:r>
              <w:rPr>
                <w:sz w:val="21"/>
              </w:rPr>
              <w:t>Tìm kiếm nhanh, ngày/giờ, thông báo, chat, thông tin user/role.</w:t>
            </w:r>
          </w:p>
        </w:tc>
      </w:tr>
      <w:tr w:rsidR="005B3B75" w14:paraId="57173DE4" w14:textId="77777777">
        <w:trPr>
          <w:jc w:val="center"/>
        </w:trPr>
        <w:tc>
          <w:tcPr>
            <w:tcW w:w="2268" w:type="dxa"/>
            <w:vAlign w:val="center"/>
          </w:tcPr>
          <w:p w14:paraId="3344BA64" w14:textId="77777777" w:rsidR="005B3B75" w:rsidRDefault="00000000">
            <w:pPr>
              <w:spacing w:after="0"/>
            </w:pPr>
            <w:r>
              <w:rPr>
                <w:sz w:val="21"/>
              </w:rPr>
              <w:t>KPI cards</w:t>
            </w:r>
          </w:p>
        </w:tc>
        <w:tc>
          <w:tcPr>
            <w:tcW w:w="6803" w:type="dxa"/>
            <w:vAlign w:val="center"/>
          </w:tcPr>
          <w:p w14:paraId="6EAF5330" w14:textId="77777777" w:rsidR="005B3B75" w:rsidRDefault="00000000">
            <w:pPr>
              <w:spacing w:after="0"/>
            </w:pPr>
            <w:r>
              <w:rPr>
                <w:sz w:val="21"/>
              </w:rPr>
              <w:t>Tổng sản phẩm, tổng tồn thực tế, tồn khả dụng, đơn hôm nay, giá trị tồn kho.</w:t>
            </w:r>
          </w:p>
        </w:tc>
      </w:tr>
      <w:tr w:rsidR="005B3B75" w14:paraId="492F1232" w14:textId="77777777">
        <w:trPr>
          <w:jc w:val="center"/>
        </w:trPr>
        <w:tc>
          <w:tcPr>
            <w:tcW w:w="2268" w:type="dxa"/>
            <w:vAlign w:val="center"/>
          </w:tcPr>
          <w:p w14:paraId="31AE2B92" w14:textId="77777777" w:rsidR="005B3B75" w:rsidRDefault="00000000">
            <w:pPr>
              <w:spacing w:after="0"/>
            </w:pPr>
            <w:r>
              <w:rPr>
                <w:sz w:val="21"/>
              </w:rPr>
              <w:t>Biểu đồ</w:t>
            </w:r>
          </w:p>
        </w:tc>
        <w:tc>
          <w:tcPr>
            <w:tcW w:w="6803" w:type="dxa"/>
            <w:vAlign w:val="center"/>
          </w:tcPr>
          <w:p w14:paraId="01CA4E6B" w14:textId="77777777" w:rsidR="005B3B75" w:rsidRDefault="00000000">
            <w:pPr>
              <w:spacing w:after="0"/>
            </w:pPr>
            <w:r>
              <w:rPr>
                <w:sz w:val="21"/>
              </w:rPr>
              <w:t>Nhập–Xuất–Tồn theo thời gian; phân bổ tồn khả dụng.</w:t>
            </w:r>
          </w:p>
        </w:tc>
      </w:tr>
      <w:tr w:rsidR="005B3B75" w14:paraId="52A2F73B" w14:textId="77777777">
        <w:trPr>
          <w:jc w:val="center"/>
        </w:trPr>
        <w:tc>
          <w:tcPr>
            <w:tcW w:w="2268" w:type="dxa"/>
            <w:vAlign w:val="center"/>
          </w:tcPr>
          <w:p w14:paraId="2DD9F244" w14:textId="77777777" w:rsidR="005B3B75" w:rsidRDefault="00000000">
            <w:pPr>
              <w:spacing w:after="0"/>
            </w:pPr>
            <w:r>
              <w:rPr>
                <w:sz w:val="21"/>
              </w:rPr>
              <w:t>AI floating action</w:t>
            </w:r>
          </w:p>
        </w:tc>
        <w:tc>
          <w:tcPr>
            <w:tcW w:w="6803" w:type="dxa"/>
            <w:vAlign w:val="center"/>
          </w:tcPr>
          <w:p w14:paraId="1D2FECFA" w14:textId="77777777" w:rsidR="005B3B75" w:rsidRDefault="00000000">
            <w:pPr>
              <w:spacing w:after="0"/>
            </w:pPr>
            <w:r>
              <w:rPr>
                <w:sz w:val="21"/>
              </w:rPr>
              <w:t>Mở hội thoại AI ngữ cảnh kho với quyền hiện tại.</w:t>
            </w:r>
          </w:p>
        </w:tc>
      </w:tr>
    </w:tbl>
    <w:p w14:paraId="50F3660E" w14:textId="77777777" w:rsidR="005B3B75" w:rsidRDefault="00000000">
      <w:pPr>
        <w:pStyle w:val="Heading2"/>
      </w:pPr>
      <w:r>
        <w:t>2.4 Ma trận phân quyền cốt lõi</w:t>
      </w:r>
    </w:p>
    <w:tbl>
      <w:tblPr>
        <w:tblStyle w:val="TableGrid"/>
        <w:tblW w:w="0" w:type="auto"/>
        <w:jc w:val="center"/>
        <w:tblLook w:val="04A0" w:firstRow="1" w:lastRow="0" w:firstColumn="1" w:lastColumn="0" w:noHBand="0" w:noVBand="1"/>
      </w:tblPr>
      <w:tblGrid>
        <w:gridCol w:w="3969"/>
        <w:gridCol w:w="1701"/>
        <w:gridCol w:w="1701"/>
        <w:gridCol w:w="1701"/>
      </w:tblGrid>
      <w:tr w:rsidR="005B3B75" w14:paraId="76A6F413" w14:textId="77777777">
        <w:trPr>
          <w:jc w:val="center"/>
        </w:trPr>
        <w:tc>
          <w:tcPr>
            <w:tcW w:w="3969" w:type="dxa"/>
            <w:shd w:val="clear" w:color="auto" w:fill="DCE6F1"/>
            <w:vAlign w:val="center"/>
          </w:tcPr>
          <w:p w14:paraId="249EF5D6" w14:textId="77777777" w:rsidR="005B3B75" w:rsidRDefault="00000000">
            <w:pPr>
              <w:jc w:val="center"/>
            </w:pPr>
            <w:r>
              <w:rPr>
                <w:b/>
                <w:sz w:val="20"/>
              </w:rPr>
              <w:t>Chức năng</w:t>
            </w:r>
          </w:p>
        </w:tc>
        <w:tc>
          <w:tcPr>
            <w:tcW w:w="1701" w:type="dxa"/>
            <w:shd w:val="clear" w:color="auto" w:fill="DCE6F1"/>
            <w:vAlign w:val="center"/>
          </w:tcPr>
          <w:p w14:paraId="0149E8EA" w14:textId="77777777" w:rsidR="005B3B75" w:rsidRDefault="00000000">
            <w:pPr>
              <w:jc w:val="center"/>
            </w:pPr>
            <w:r>
              <w:rPr>
                <w:b/>
                <w:sz w:val="20"/>
              </w:rPr>
              <w:t>Admin</w:t>
            </w:r>
          </w:p>
        </w:tc>
        <w:tc>
          <w:tcPr>
            <w:tcW w:w="1701" w:type="dxa"/>
            <w:shd w:val="clear" w:color="auto" w:fill="DCE6F1"/>
            <w:vAlign w:val="center"/>
          </w:tcPr>
          <w:p w14:paraId="0B790824" w14:textId="77777777" w:rsidR="005B3B75" w:rsidRDefault="00000000">
            <w:pPr>
              <w:jc w:val="center"/>
            </w:pPr>
            <w:r>
              <w:rPr>
                <w:b/>
                <w:sz w:val="20"/>
              </w:rPr>
              <w:t>Quản lý</w:t>
            </w:r>
          </w:p>
        </w:tc>
        <w:tc>
          <w:tcPr>
            <w:tcW w:w="1701" w:type="dxa"/>
            <w:shd w:val="clear" w:color="auto" w:fill="DCE6F1"/>
            <w:vAlign w:val="center"/>
          </w:tcPr>
          <w:p w14:paraId="3D3A0A39" w14:textId="77777777" w:rsidR="005B3B75" w:rsidRDefault="00000000">
            <w:pPr>
              <w:jc w:val="center"/>
            </w:pPr>
            <w:r>
              <w:rPr>
                <w:b/>
                <w:sz w:val="20"/>
              </w:rPr>
              <w:t>Nhân viên</w:t>
            </w:r>
          </w:p>
        </w:tc>
      </w:tr>
      <w:tr w:rsidR="005B3B75" w14:paraId="1FABDE29" w14:textId="77777777">
        <w:trPr>
          <w:jc w:val="center"/>
        </w:trPr>
        <w:tc>
          <w:tcPr>
            <w:tcW w:w="3969" w:type="dxa"/>
            <w:vAlign w:val="center"/>
          </w:tcPr>
          <w:p w14:paraId="7DEE6A72" w14:textId="77777777" w:rsidR="005B3B75" w:rsidRDefault="00000000">
            <w:pPr>
              <w:spacing w:after="0"/>
            </w:pPr>
            <w:r>
              <w:rPr>
                <w:sz w:val="20"/>
              </w:rPr>
              <w:t>Xem Product / Inventory / Order</w:t>
            </w:r>
          </w:p>
        </w:tc>
        <w:tc>
          <w:tcPr>
            <w:tcW w:w="1701" w:type="dxa"/>
            <w:vAlign w:val="center"/>
          </w:tcPr>
          <w:p w14:paraId="3E7686D5" w14:textId="77777777" w:rsidR="005B3B75" w:rsidRDefault="00000000">
            <w:pPr>
              <w:spacing w:after="0"/>
            </w:pPr>
            <w:r>
              <w:rPr>
                <w:sz w:val="20"/>
              </w:rPr>
              <w:t>✓</w:t>
            </w:r>
          </w:p>
        </w:tc>
        <w:tc>
          <w:tcPr>
            <w:tcW w:w="1701" w:type="dxa"/>
            <w:vAlign w:val="center"/>
          </w:tcPr>
          <w:p w14:paraId="641F771D" w14:textId="77777777" w:rsidR="005B3B75" w:rsidRDefault="00000000">
            <w:pPr>
              <w:spacing w:after="0"/>
            </w:pPr>
            <w:r>
              <w:rPr>
                <w:sz w:val="20"/>
              </w:rPr>
              <w:t>✓</w:t>
            </w:r>
          </w:p>
        </w:tc>
        <w:tc>
          <w:tcPr>
            <w:tcW w:w="1701" w:type="dxa"/>
            <w:vAlign w:val="center"/>
          </w:tcPr>
          <w:p w14:paraId="2629764B" w14:textId="77777777" w:rsidR="005B3B75" w:rsidRDefault="00000000">
            <w:pPr>
              <w:spacing w:after="0"/>
            </w:pPr>
            <w:r>
              <w:rPr>
                <w:sz w:val="20"/>
              </w:rPr>
              <w:t>✓</w:t>
            </w:r>
          </w:p>
        </w:tc>
      </w:tr>
      <w:tr w:rsidR="005B3B75" w14:paraId="18420901" w14:textId="77777777">
        <w:trPr>
          <w:jc w:val="center"/>
        </w:trPr>
        <w:tc>
          <w:tcPr>
            <w:tcW w:w="3969" w:type="dxa"/>
            <w:vAlign w:val="center"/>
          </w:tcPr>
          <w:p w14:paraId="1F76863D" w14:textId="77777777" w:rsidR="005B3B75" w:rsidRDefault="00000000">
            <w:pPr>
              <w:spacing w:after="0"/>
            </w:pPr>
            <w:r>
              <w:rPr>
                <w:sz w:val="20"/>
              </w:rPr>
              <w:t>CRUD Product / Supplier / Customer</w:t>
            </w:r>
          </w:p>
        </w:tc>
        <w:tc>
          <w:tcPr>
            <w:tcW w:w="1701" w:type="dxa"/>
            <w:vAlign w:val="center"/>
          </w:tcPr>
          <w:p w14:paraId="2108A69B" w14:textId="77777777" w:rsidR="005B3B75" w:rsidRDefault="00000000">
            <w:pPr>
              <w:spacing w:after="0"/>
            </w:pPr>
            <w:r>
              <w:rPr>
                <w:sz w:val="20"/>
              </w:rPr>
              <w:t>✓</w:t>
            </w:r>
          </w:p>
        </w:tc>
        <w:tc>
          <w:tcPr>
            <w:tcW w:w="1701" w:type="dxa"/>
            <w:vAlign w:val="center"/>
          </w:tcPr>
          <w:p w14:paraId="63EC56FB" w14:textId="77777777" w:rsidR="005B3B75" w:rsidRDefault="00000000">
            <w:pPr>
              <w:spacing w:after="0"/>
            </w:pPr>
            <w:r>
              <w:rPr>
                <w:sz w:val="20"/>
              </w:rPr>
              <w:t>—</w:t>
            </w:r>
          </w:p>
        </w:tc>
        <w:tc>
          <w:tcPr>
            <w:tcW w:w="1701" w:type="dxa"/>
            <w:vAlign w:val="center"/>
          </w:tcPr>
          <w:p w14:paraId="7CD1D0BE" w14:textId="77777777" w:rsidR="005B3B75" w:rsidRDefault="00000000">
            <w:pPr>
              <w:spacing w:after="0"/>
            </w:pPr>
            <w:r>
              <w:rPr>
                <w:sz w:val="20"/>
              </w:rPr>
              <w:t>—</w:t>
            </w:r>
          </w:p>
        </w:tc>
      </w:tr>
      <w:tr w:rsidR="005B3B75" w14:paraId="777E4EFA" w14:textId="77777777">
        <w:trPr>
          <w:jc w:val="center"/>
        </w:trPr>
        <w:tc>
          <w:tcPr>
            <w:tcW w:w="3969" w:type="dxa"/>
            <w:vAlign w:val="center"/>
          </w:tcPr>
          <w:p w14:paraId="38602822" w14:textId="77777777" w:rsidR="005B3B75" w:rsidRDefault="00000000">
            <w:pPr>
              <w:spacing w:after="0"/>
            </w:pPr>
            <w:r>
              <w:rPr>
                <w:sz w:val="20"/>
              </w:rPr>
              <w:t>Tạo/chỉnh sửa/xử lý Order</w:t>
            </w:r>
          </w:p>
        </w:tc>
        <w:tc>
          <w:tcPr>
            <w:tcW w:w="1701" w:type="dxa"/>
            <w:vAlign w:val="center"/>
          </w:tcPr>
          <w:p w14:paraId="5BF05FBD" w14:textId="77777777" w:rsidR="005B3B75" w:rsidRDefault="00000000">
            <w:pPr>
              <w:spacing w:after="0"/>
            </w:pPr>
            <w:r>
              <w:rPr>
                <w:sz w:val="20"/>
              </w:rPr>
              <w:t>✓</w:t>
            </w:r>
          </w:p>
        </w:tc>
        <w:tc>
          <w:tcPr>
            <w:tcW w:w="1701" w:type="dxa"/>
            <w:vAlign w:val="center"/>
          </w:tcPr>
          <w:p w14:paraId="2F95C920" w14:textId="77777777" w:rsidR="005B3B75" w:rsidRDefault="00000000">
            <w:pPr>
              <w:spacing w:after="0"/>
            </w:pPr>
            <w:r>
              <w:rPr>
                <w:sz w:val="20"/>
              </w:rPr>
              <w:t>—</w:t>
            </w:r>
          </w:p>
        </w:tc>
        <w:tc>
          <w:tcPr>
            <w:tcW w:w="1701" w:type="dxa"/>
            <w:vAlign w:val="center"/>
          </w:tcPr>
          <w:p w14:paraId="2051A6F2" w14:textId="77777777" w:rsidR="005B3B75" w:rsidRDefault="00000000">
            <w:pPr>
              <w:spacing w:after="0"/>
            </w:pPr>
            <w:r>
              <w:rPr>
                <w:sz w:val="20"/>
              </w:rPr>
              <w:t>—</w:t>
            </w:r>
          </w:p>
        </w:tc>
      </w:tr>
      <w:tr w:rsidR="005B3B75" w14:paraId="7FE9B702" w14:textId="77777777">
        <w:trPr>
          <w:jc w:val="center"/>
        </w:trPr>
        <w:tc>
          <w:tcPr>
            <w:tcW w:w="3969" w:type="dxa"/>
            <w:vAlign w:val="center"/>
          </w:tcPr>
          <w:p w14:paraId="43A8CE72" w14:textId="77777777" w:rsidR="005B3B75" w:rsidRDefault="00000000">
            <w:pPr>
              <w:spacing w:after="0"/>
            </w:pPr>
            <w:r>
              <w:rPr>
                <w:sz w:val="20"/>
              </w:rPr>
              <w:t>Tạo PN/PX</w:t>
            </w:r>
          </w:p>
        </w:tc>
        <w:tc>
          <w:tcPr>
            <w:tcW w:w="1701" w:type="dxa"/>
            <w:vAlign w:val="center"/>
          </w:tcPr>
          <w:p w14:paraId="3E04CE8B" w14:textId="77777777" w:rsidR="005B3B75" w:rsidRDefault="00000000">
            <w:pPr>
              <w:spacing w:after="0"/>
            </w:pPr>
            <w:r>
              <w:rPr>
                <w:sz w:val="20"/>
              </w:rPr>
              <w:t>✓</w:t>
            </w:r>
          </w:p>
        </w:tc>
        <w:tc>
          <w:tcPr>
            <w:tcW w:w="1701" w:type="dxa"/>
            <w:vAlign w:val="center"/>
          </w:tcPr>
          <w:p w14:paraId="5974903F" w14:textId="77777777" w:rsidR="005B3B75" w:rsidRDefault="00000000">
            <w:pPr>
              <w:spacing w:after="0"/>
            </w:pPr>
            <w:r>
              <w:rPr>
                <w:sz w:val="20"/>
              </w:rPr>
              <w:t>—</w:t>
            </w:r>
          </w:p>
        </w:tc>
        <w:tc>
          <w:tcPr>
            <w:tcW w:w="1701" w:type="dxa"/>
            <w:vAlign w:val="center"/>
          </w:tcPr>
          <w:p w14:paraId="67CEB459" w14:textId="77777777" w:rsidR="005B3B75" w:rsidRDefault="00000000">
            <w:pPr>
              <w:spacing w:after="0"/>
            </w:pPr>
            <w:r>
              <w:rPr>
                <w:sz w:val="20"/>
              </w:rPr>
              <w:t>✓</w:t>
            </w:r>
          </w:p>
        </w:tc>
      </w:tr>
      <w:tr w:rsidR="005B3B75" w14:paraId="38640941" w14:textId="77777777">
        <w:trPr>
          <w:jc w:val="center"/>
        </w:trPr>
        <w:tc>
          <w:tcPr>
            <w:tcW w:w="3969" w:type="dxa"/>
            <w:vAlign w:val="center"/>
          </w:tcPr>
          <w:p w14:paraId="441ED185" w14:textId="77777777" w:rsidR="005B3B75" w:rsidRDefault="00000000">
            <w:pPr>
              <w:spacing w:after="0"/>
            </w:pPr>
            <w:r>
              <w:rPr>
                <w:sz w:val="20"/>
              </w:rPr>
              <w:t>Approve/Reject PN/PX</w:t>
            </w:r>
          </w:p>
        </w:tc>
        <w:tc>
          <w:tcPr>
            <w:tcW w:w="1701" w:type="dxa"/>
            <w:vAlign w:val="center"/>
          </w:tcPr>
          <w:p w14:paraId="6D58B6A7" w14:textId="77777777" w:rsidR="005B3B75" w:rsidRDefault="00000000">
            <w:pPr>
              <w:spacing w:after="0"/>
            </w:pPr>
            <w:r>
              <w:rPr>
                <w:sz w:val="20"/>
              </w:rPr>
              <w:t>—</w:t>
            </w:r>
          </w:p>
        </w:tc>
        <w:tc>
          <w:tcPr>
            <w:tcW w:w="1701" w:type="dxa"/>
            <w:vAlign w:val="center"/>
          </w:tcPr>
          <w:p w14:paraId="7F640E9D" w14:textId="77777777" w:rsidR="005B3B75" w:rsidRDefault="00000000">
            <w:pPr>
              <w:spacing w:after="0"/>
            </w:pPr>
            <w:r>
              <w:rPr>
                <w:sz w:val="20"/>
              </w:rPr>
              <w:t>✓</w:t>
            </w:r>
          </w:p>
        </w:tc>
        <w:tc>
          <w:tcPr>
            <w:tcW w:w="1701" w:type="dxa"/>
            <w:vAlign w:val="center"/>
          </w:tcPr>
          <w:p w14:paraId="3C91973E" w14:textId="77777777" w:rsidR="005B3B75" w:rsidRDefault="00000000">
            <w:pPr>
              <w:spacing w:after="0"/>
            </w:pPr>
            <w:r>
              <w:rPr>
                <w:sz w:val="20"/>
              </w:rPr>
              <w:t>—</w:t>
            </w:r>
          </w:p>
        </w:tc>
      </w:tr>
      <w:tr w:rsidR="005B3B75" w14:paraId="72AE93A4" w14:textId="77777777">
        <w:trPr>
          <w:jc w:val="center"/>
        </w:trPr>
        <w:tc>
          <w:tcPr>
            <w:tcW w:w="3969" w:type="dxa"/>
            <w:vAlign w:val="center"/>
          </w:tcPr>
          <w:p w14:paraId="70C3D362" w14:textId="77777777" w:rsidR="005B3B75" w:rsidRDefault="00000000">
            <w:pPr>
              <w:spacing w:after="0"/>
            </w:pPr>
            <w:r>
              <w:rPr>
                <w:sz w:val="20"/>
              </w:rPr>
              <w:t>Complete PN/PX Approved</w:t>
            </w:r>
          </w:p>
        </w:tc>
        <w:tc>
          <w:tcPr>
            <w:tcW w:w="1701" w:type="dxa"/>
            <w:vAlign w:val="center"/>
          </w:tcPr>
          <w:p w14:paraId="23914F77" w14:textId="77777777" w:rsidR="005B3B75" w:rsidRDefault="00000000">
            <w:pPr>
              <w:spacing w:after="0"/>
            </w:pPr>
            <w:r>
              <w:rPr>
                <w:sz w:val="20"/>
              </w:rPr>
              <w:t>✓</w:t>
            </w:r>
          </w:p>
        </w:tc>
        <w:tc>
          <w:tcPr>
            <w:tcW w:w="1701" w:type="dxa"/>
            <w:vAlign w:val="center"/>
          </w:tcPr>
          <w:p w14:paraId="18A23B42" w14:textId="77777777" w:rsidR="005B3B75" w:rsidRDefault="00000000">
            <w:pPr>
              <w:spacing w:after="0"/>
            </w:pPr>
            <w:r>
              <w:rPr>
                <w:sz w:val="20"/>
              </w:rPr>
              <w:t>—</w:t>
            </w:r>
          </w:p>
        </w:tc>
        <w:tc>
          <w:tcPr>
            <w:tcW w:w="1701" w:type="dxa"/>
            <w:vAlign w:val="center"/>
          </w:tcPr>
          <w:p w14:paraId="22C82134" w14:textId="77777777" w:rsidR="005B3B75" w:rsidRDefault="00000000">
            <w:pPr>
              <w:spacing w:after="0"/>
            </w:pPr>
            <w:r>
              <w:rPr>
                <w:sz w:val="20"/>
              </w:rPr>
              <w:t>✓</w:t>
            </w:r>
          </w:p>
        </w:tc>
      </w:tr>
      <w:tr w:rsidR="005B3B75" w14:paraId="0B668120" w14:textId="77777777">
        <w:trPr>
          <w:jc w:val="center"/>
        </w:trPr>
        <w:tc>
          <w:tcPr>
            <w:tcW w:w="3969" w:type="dxa"/>
            <w:vAlign w:val="center"/>
          </w:tcPr>
          <w:p w14:paraId="2E62ECEC" w14:textId="77777777" w:rsidR="005B3B75" w:rsidRDefault="00000000">
            <w:pPr>
              <w:spacing w:after="0"/>
            </w:pPr>
            <w:r>
              <w:rPr>
                <w:sz w:val="20"/>
              </w:rPr>
              <w:t>Xác nhận giao hàng</w:t>
            </w:r>
          </w:p>
        </w:tc>
        <w:tc>
          <w:tcPr>
            <w:tcW w:w="1701" w:type="dxa"/>
            <w:vAlign w:val="center"/>
          </w:tcPr>
          <w:p w14:paraId="2427D468" w14:textId="77777777" w:rsidR="005B3B75" w:rsidRDefault="00000000">
            <w:pPr>
              <w:spacing w:after="0"/>
            </w:pPr>
            <w:r>
              <w:rPr>
                <w:sz w:val="20"/>
              </w:rPr>
              <w:t>✓</w:t>
            </w:r>
          </w:p>
        </w:tc>
        <w:tc>
          <w:tcPr>
            <w:tcW w:w="1701" w:type="dxa"/>
            <w:vAlign w:val="center"/>
          </w:tcPr>
          <w:p w14:paraId="270C55E0" w14:textId="77777777" w:rsidR="005B3B75" w:rsidRDefault="00000000">
            <w:pPr>
              <w:spacing w:after="0"/>
            </w:pPr>
            <w:r>
              <w:rPr>
                <w:sz w:val="20"/>
              </w:rPr>
              <w:t>—</w:t>
            </w:r>
          </w:p>
        </w:tc>
        <w:tc>
          <w:tcPr>
            <w:tcW w:w="1701" w:type="dxa"/>
            <w:vAlign w:val="center"/>
          </w:tcPr>
          <w:p w14:paraId="1F473FC7" w14:textId="77777777" w:rsidR="005B3B75" w:rsidRDefault="00000000">
            <w:pPr>
              <w:spacing w:after="0"/>
            </w:pPr>
            <w:r>
              <w:rPr>
                <w:sz w:val="20"/>
              </w:rPr>
              <w:t>—</w:t>
            </w:r>
          </w:p>
        </w:tc>
      </w:tr>
      <w:tr w:rsidR="005B3B75" w14:paraId="216163C3" w14:textId="77777777">
        <w:trPr>
          <w:jc w:val="center"/>
        </w:trPr>
        <w:tc>
          <w:tcPr>
            <w:tcW w:w="3969" w:type="dxa"/>
            <w:vAlign w:val="center"/>
          </w:tcPr>
          <w:p w14:paraId="76745534" w14:textId="77777777" w:rsidR="005B3B75" w:rsidRDefault="00000000">
            <w:pPr>
              <w:spacing w:after="0"/>
            </w:pPr>
            <w:r>
              <w:rPr>
                <w:sz w:val="20"/>
              </w:rPr>
              <w:t>Quản lý User</w:t>
            </w:r>
          </w:p>
        </w:tc>
        <w:tc>
          <w:tcPr>
            <w:tcW w:w="1701" w:type="dxa"/>
            <w:vAlign w:val="center"/>
          </w:tcPr>
          <w:p w14:paraId="67F5AF03" w14:textId="77777777" w:rsidR="005B3B75" w:rsidRDefault="00000000">
            <w:pPr>
              <w:spacing w:after="0"/>
            </w:pPr>
            <w:r>
              <w:rPr>
                <w:sz w:val="20"/>
              </w:rPr>
              <w:t>✓</w:t>
            </w:r>
          </w:p>
        </w:tc>
        <w:tc>
          <w:tcPr>
            <w:tcW w:w="1701" w:type="dxa"/>
            <w:vAlign w:val="center"/>
          </w:tcPr>
          <w:p w14:paraId="5748017F" w14:textId="77777777" w:rsidR="005B3B75" w:rsidRDefault="00000000">
            <w:pPr>
              <w:spacing w:after="0"/>
            </w:pPr>
            <w:r>
              <w:rPr>
                <w:sz w:val="20"/>
              </w:rPr>
              <w:t>—</w:t>
            </w:r>
          </w:p>
        </w:tc>
        <w:tc>
          <w:tcPr>
            <w:tcW w:w="1701" w:type="dxa"/>
            <w:vAlign w:val="center"/>
          </w:tcPr>
          <w:p w14:paraId="006E4533" w14:textId="77777777" w:rsidR="005B3B75" w:rsidRDefault="00000000">
            <w:pPr>
              <w:spacing w:after="0"/>
            </w:pPr>
            <w:r>
              <w:rPr>
                <w:sz w:val="20"/>
              </w:rPr>
              <w:t>—</w:t>
            </w:r>
          </w:p>
        </w:tc>
      </w:tr>
      <w:tr w:rsidR="005B3B75" w14:paraId="5BA0B2A4" w14:textId="77777777">
        <w:trPr>
          <w:jc w:val="center"/>
        </w:trPr>
        <w:tc>
          <w:tcPr>
            <w:tcW w:w="3969" w:type="dxa"/>
            <w:vAlign w:val="center"/>
          </w:tcPr>
          <w:p w14:paraId="303CE617" w14:textId="77777777" w:rsidR="005B3B75" w:rsidRDefault="00000000">
            <w:pPr>
              <w:spacing w:after="0"/>
            </w:pPr>
            <w:r>
              <w:rPr>
                <w:sz w:val="20"/>
              </w:rPr>
              <w:t>Báo cáo/Forecast nâng cao</w:t>
            </w:r>
          </w:p>
        </w:tc>
        <w:tc>
          <w:tcPr>
            <w:tcW w:w="1701" w:type="dxa"/>
            <w:vAlign w:val="center"/>
          </w:tcPr>
          <w:p w14:paraId="2B53D2D1" w14:textId="77777777" w:rsidR="005B3B75" w:rsidRDefault="00000000">
            <w:pPr>
              <w:spacing w:after="0"/>
            </w:pPr>
            <w:r>
              <w:rPr>
                <w:sz w:val="20"/>
              </w:rPr>
              <w:t>✓</w:t>
            </w:r>
          </w:p>
        </w:tc>
        <w:tc>
          <w:tcPr>
            <w:tcW w:w="1701" w:type="dxa"/>
            <w:vAlign w:val="center"/>
          </w:tcPr>
          <w:p w14:paraId="49CB5E93" w14:textId="77777777" w:rsidR="005B3B75" w:rsidRDefault="00000000">
            <w:pPr>
              <w:spacing w:after="0"/>
            </w:pPr>
            <w:r>
              <w:rPr>
                <w:sz w:val="20"/>
              </w:rPr>
              <w:t>✓</w:t>
            </w:r>
          </w:p>
        </w:tc>
        <w:tc>
          <w:tcPr>
            <w:tcW w:w="1701" w:type="dxa"/>
            <w:vAlign w:val="center"/>
          </w:tcPr>
          <w:p w14:paraId="19F809E7" w14:textId="77777777" w:rsidR="005B3B75" w:rsidRDefault="00000000">
            <w:pPr>
              <w:spacing w:after="0"/>
            </w:pPr>
            <w:r>
              <w:rPr>
                <w:sz w:val="20"/>
              </w:rPr>
              <w:t>Giới hạn</w:t>
            </w:r>
          </w:p>
        </w:tc>
      </w:tr>
      <w:tr w:rsidR="005B3B75" w14:paraId="1BB7E43D" w14:textId="77777777">
        <w:trPr>
          <w:jc w:val="center"/>
        </w:trPr>
        <w:tc>
          <w:tcPr>
            <w:tcW w:w="3969" w:type="dxa"/>
            <w:vAlign w:val="center"/>
          </w:tcPr>
          <w:p w14:paraId="3EF2219C" w14:textId="77777777" w:rsidR="005B3B75" w:rsidRDefault="00000000">
            <w:pPr>
              <w:spacing w:after="0"/>
            </w:pPr>
            <w:r>
              <w:rPr>
                <w:sz w:val="20"/>
              </w:rPr>
              <w:t>AI vận hành</w:t>
            </w:r>
          </w:p>
        </w:tc>
        <w:tc>
          <w:tcPr>
            <w:tcW w:w="1701" w:type="dxa"/>
            <w:vAlign w:val="center"/>
          </w:tcPr>
          <w:p w14:paraId="6A0023F4" w14:textId="77777777" w:rsidR="005B3B75" w:rsidRDefault="00000000">
            <w:pPr>
              <w:spacing w:after="0"/>
            </w:pPr>
            <w:r>
              <w:rPr>
                <w:sz w:val="20"/>
              </w:rPr>
              <w:t>✓</w:t>
            </w:r>
          </w:p>
        </w:tc>
        <w:tc>
          <w:tcPr>
            <w:tcW w:w="1701" w:type="dxa"/>
            <w:vAlign w:val="center"/>
          </w:tcPr>
          <w:p w14:paraId="22703005" w14:textId="77777777" w:rsidR="005B3B75" w:rsidRDefault="00000000">
            <w:pPr>
              <w:spacing w:after="0"/>
            </w:pPr>
            <w:r>
              <w:rPr>
                <w:sz w:val="20"/>
              </w:rPr>
              <w:t>✓</w:t>
            </w:r>
          </w:p>
        </w:tc>
        <w:tc>
          <w:tcPr>
            <w:tcW w:w="1701" w:type="dxa"/>
            <w:vAlign w:val="center"/>
          </w:tcPr>
          <w:p w14:paraId="44EEE444" w14:textId="77777777" w:rsidR="005B3B75" w:rsidRDefault="00000000">
            <w:pPr>
              <w:spacing w:after="0"/>
            </w:pPr>
            <w:r>
              <w:rPr>
                <w:sz w:val="20"/>
              </w:rPr>
              <w:t>✓ (Limited Mode)</w:t>
            </w:r>
          </w:p>
        </w:tc>
      </w:tr>
    </w:tbl>
    <w:p w14:paraId="78BBC256" w14:textId="77777777" w:rsidR="005B3B75" w:rsidRDefault="00000000">
      <w:pPr>
        <w:pStyle w:val="Heading2"/>
      </w:pPr>
      <w:r>
        <w:t>2.5 Thiết kế AI/RAG/Forecasting</w:t>
      </w:r>
    </w:p>
    <w:p w14:paraId="561B56B3" w14:textId="77777777" w:rsidR="005B3B75" w:rsidRDefault="00000000">
      <w:r>
        <w:rPr>
          <w:b/>
        </w:rPr>
        <w:t>Nguyên tắc ưu tiên nguồn:</w:t>
      </w:r>
    </w:p>
    <w:tbl>
      <w:tblPr>
        <w:tblStyle w:val="TableGrid"/>
        <w:tblW w:w="0" w:type="auto"/>
        <w:jc w:val="center"/>
        <w:tblLook w:val="04A0" w:firstRow="1" w:lastRow="0" w:firstColumn="1" w:lastColumn="0" w:noHBand="0" w:noVBand="1"/>
      </w:tblPr>
      <w:tblGrid>
        <w:gridCol w:w="1134"/>
        <w:gridCol w:w="2835"/>
        <w:gridCol w:w="5102"/>
      </w:tblGrid>
      <w:tr w:rsidR="005B3B75" w14:paraId="35450FC3" w14:textId="77777777">
        <w:trPr>
          <w:jc w:val="center"/>
        </w:trPr>
        <w:tc>
          <w:tcPr>
            <w:tcW w:w="1134" w:type="dxa"/>
            <w:shd w:val="clear" w:color="auto" w:fill="DCE6F1"/>
            <w:vAlign w:val="center"/>
          </w:tcPr>
          <w:p w14:paraId="71D9FBCC" w14:textId="77777777" w:rsidR="005B3B75" w:rsidRDefault="00000000">
            <w:pPr>
              <w:jc w:val="center"/>
            </w:pPr>
            <w:r>
              <w:rPr>
                <w:b/>
                <w:sz w:val="20"/>
              </w:rPr>
              <w:t>Ưu tiên</w:t>
            </w:r>
          </w:p>
        </w:tc>
        <w:tc>
          <w:tcPr>
            <w:tcW w:w="2835" w:type="dxa"/>
            <w:shd w:val="clear" w:color="auto" w:fill="DCE6F1"/>
            <w:vAlign w:val="center"/>
          </w:tcPr>
          <w:p w14:paraId="529DBB18" w14:textId="77777777" w:rsidR="005B3B75" w:rsidRDefault="00000000">
            <w:pPr>
              <w:jc w:val="center"/>
            </w:pPr>
            <w:r>
              <w:rPr>
                <w:b/>
                <w:sz w:val="20"/>
              </w:rPr>
              <w:t>Nguồn</w:t>
            </w:r>
          </w:p>
        </w:tc>
        <w:tc>
          <w:tcPr>
            <w:tcW w:w="5102" w:type="dxa"/>
            <w:shd w:val="clear" w:color="auto" w:fill="DCE6F1"/>
            <w:vAlign w:val="center"/>
          </w:tcPr>
          <w:p w14:paraId="081F5679" w14:textId="77777777" w:rsidR="005B3B75" w:rsidRDefault="00000000">
            <w:pPr>
              <w:jc w:val="center"/>
            </w:pPr>
            <w:r>
              <w:rPr>
                <w:b/>
                <w:sz w:val="20"/>
              </w:rPr>
              <w:t>Dùng cho</w:t>
            </w:r>
          </w:p>
        </w:tc>
      </w:tr>
      <w:tr w:rsidR="005B3B75" w14:paraId="31219C3D" w14:textId="77777777">
        <w:trPr>
          <w:jc w:val="center"/>
        </w:trPr>
        <w:tc>
          <w:tcPr>
            <w:tcW w:w="1134" w:type="dxa"/>
            <w:vAlign w:val="center"/>
          </w:tcPr>
          <w:p w14:paraId="357A8156" w14:textId="77777777" w:rsidR="005B3B75" w:rsidRDefault="00000000">
            <w:pPr>
              <w:spacing w:after="0"/>
            </w:pPr>
            <w:r>
              <w:rPr>
                <w:sz w:val="20"/>
              </w:rPr>
              <w:t>1</w:t>
            </w:r>
          </w:p>
        </w:tc>
        <w:tc>
          <w:tcPr>
            <w:tcW w:w="2835" w:type="dxa"/>
            <w:vAlign w:val="center"/>
          </w:tcPr>
          <w:p w14:paraId="37C07D62" w14:textId="77777777" w:rsidR="005B3B75" w:rsidRDefault="00000000">
            <w:pPr>
              <w:spacing w:after="0"/>
            </w:pPr>
            <w:r>
              <w:rPr>
                <w:sz w:val="20"/>
              </w:rPr>
              <w:t>Backend Authorization / JWT</w:t>
            </w:r>
          </w:p>
        </w:tc>
        <w:tc>
          <w:tcPr>
            <w:tcW w:w="5102" w:type="dxa"/>
            <w:vAlign w:val="center"/>
          </w:tcPr>
          <w:p w14:paraId="6E96FAD4" w14:textId="77777777" w:rsidR="005B3B75" w:rsidRDefault="00000000">
            <w:pPr>
              <w:spacing w:after="0"/>
            </w:pPr>
            <w:r>
              <w:rPr>
                <w:sz w:val="20"/>
              </w:rPr>
              <w:t>Ai được phép làm/xem gì; luôn kiểm tra trước protected data.</w:t>
            </w:r>
          </w:p>
        </w:tc>
      </w:tr>
      <w:tr w:rsidR="005B3B75" w14:paraId="464F095C" w14:textId="77777777">
        <w:trPr>
          <w:jc w:val="center"/>
        </w:trPr>
        <w:tc>
          <w:tcPr>
            <w:tcW w:w="1134" w:type="dxa"/>
            <w:vAlign w:val="center"/>
          </w:tcPr>
          <w:p w14:paraId="7173A87F" w14:textId="77777777" w:rsidR="005B3B75" w:rsidRDefault="00000000">
            <w:pPr>
              <w:spacing w:after="0"/>
            </w:pPr>
            <w:r>
              <w:rPr>
                <w:sz w:val="20"/>
              </w:rPr>
              <w:t>2</w:t>
            </w:r>
          </w:p>
        </w:tc>
        <w:tc>
          <w:tcPr>
            <w:tcW w:w="2835" w:type="dxa"/>
            <w:vAlign w:val="center"/>
          </w:tcPr>
          <w:p w14:paraId="7D141641" w14:textId="77777777" w:rsidR="005B3B75" w:rsidRDefault="00000000">
            <w:pPr>
              <w:spacing w:after="0"/>
            </w:pPr>
            <w:r>
              <w:rPr>
                <w:sz w:val="20"/>
              </w:rPr>
              <w:t>Current DB / Backend Services</w:t>
            </w:r>
          </w:p>
        </w:tc>
        <w:tc>
          <w:tcPr>
            <w:tcW w:w="5102" w:type="dxa"/>
            <w:vAlign w:val="center"/>
          </w:tcPr>
          <w:p w14:paraId="06A6C137" w14:textId="77777777" w:rsidR="005B3B75" w:rsidRDefault="00000000">
            <w:pPr>
              <w:spacing w:after="0"/>
            </w:pPr>
            <w:r>
              <w:rPr>
                <w:sz w:val="20"/>
              </w:rPr>
              <w:t>Trạng thái, số lượng, đơn hàng, PN/PX, doanh thu, user/role.</w:t>
            </w:r>
          </w:p>
        </w:tc>
      </w:tr>
      <w:tr w:rsidR="005B3B75" w14:paraId="1416FA21" w14:textId="77777777">
        <w:trPr>
          <w:jc w:val="center"/>
        </w:trPr>
        <w:tc>
          <w:tcPr>
            <w:tcW w:w="1134" w:type="dxa"/>
            <w:vAlign w:val="center"/>
          </w:tcPr>
          <w:p w14:paraId="6126F8F8" w14:textId="77777777" w:rsidR="005B3B75" w:rsidRDefault="00000000">
            <w:pPr>
              <w:spacing w:after="0"/>
            </w:pPr>
            <w:r>
              <w:rPr>
                <w:sz w:val="20"/>
              </w:rPr>
              <w:t>3</w:t>
            </w:r>
          </w:p>
        </w:tc>
        <w:tc>
          <w:tcPr>
            <w:tcW w:w="2835" w:type="dxa"/>
            <w:vAlign w:val="center"/>
          </w:tcPr>
          <w:p w14:paraId="2F2A272C" w14:textId="77777777" w:rsidR="005B3B75" w:rsidRDefault="00000000">
            <w:pPr>
              <w:spacing w:after="0"/>
            </w:pPr>
            <w:r>
              <w:rPr>
                <w:sz w:val="20"/>
              </w:rPr>
              <w:t>Analytics / Forecast / ML</w:t>
            </w:r>
          </w:p>
        </w:tc>
        <w:tc>
          <w:tcPr>
            <w:tcW w:w="5102" w:type="dxa"/>
            <w:vAlign w:val="center"/>
          </w:tcPr>
          <w:p w14:paraId="7F2D9E18" w14:textId="77777777" w:rsidR="005B3B75" w:rsidRDefault="00000000">
            <w:pPr>
              <w:spacing w:after="0"/>
            </w:pPr>
            <w:r>
              <w:rPr>
                <w:sz w:val="20"/>
              </w:rPr>
              <w:t>Dự báo, risk, replenishment, model metrics.</w:t>
            </w:r>
          </w:p>
        </w:tc>
      </w:tr>
      <w:tr w:rsidR="005B3B75" w14:paraId="1641D9F6" w14:textId="77777777">
        <w:trPr>
          <w:jc w:val="center"/>
        </w:trPr>
        <w:tc>
          <w:tcPr>
            <w:tcW w:w="1134" w:type="dxa"/>
            <w:vAlign w:val="center"/>
          </w:tcPr>
          <w:p w14:paraId="50867DC2" w14:textId="77777777" w:rsidR="005B3B75" w:rsidRDefault="00000000">
            <w:pPr>
              <w:spacing w:after="0"/>
            </w:pPr>
            <w:r>
              <w:rPr>
                <w:sz w:val="20"/>
              </w:rPr>
              <w:t>4</w:t>
            </w:r>
          </w:p>
        </w:tc>
        <w:tc>
          <w:tcPr>
            <w:tcW w:w="2835" w:type="dxa"/>
            <w:vAlign w:val="center"/>
          </w:tcPr>
          <w:p w14:paraId="5293570A" w14:textId="77777777" w:rsidR="005B3B75" w:rsidRDefault="00000000">
            <w:pPr>
              <w:spacing w:after="0"/>
            </w:pPr>
            <w:r>
              <w:rPr>
                <w:sz w:val="20"/>
              </w:rPr>
              <w:t>Active RAG V2</w:t>
            </w:r>
          </w:p>
        </w:tc>
        <w:tc>
          <w:tcPr>
            <w:tcW w:w="5102" w:type="dxa"/>
            <w:vAlign w:val="center"/>
          </w:tcPr>
          <w:p w14:paraId="797EF31F" w14:textId="77777777" w:rsidR="005B3B75" w:rsidRDefault="00000000">
            <w:pPr>
              <w:spacing w:after="0"/>
            </w:pPr>
            <w:r>
              <w:rPr>
                <w:sz w:val="20"/>
              </w:rPr>
              <w:t>SOP, rule, định nghĩa, workflow ổn định.</w:t>
            </w:r>
          </w:p>
        </w:tc>
      </w:tr>
      <w:tr w:rsidR="005B3B75" w14:paraId="5F803073" w14:textId="77777777">
        <w:trPr>
          <w:jc w:val="center"/>
        </w:trPr>
        <w:tc>
          <w:tcPr>
            <w:tcW w:w="1134" w:type="dxa"/>
            <w:vAlign w:val="center"/>
          </w:tcPr>
          <w:p w14:paraId="775362D8" w14:textId="77777777" w:rsidR="005B3B75" w:rsidRDefault="00000000">
            <w:pPr>
              <w:spacing w:after="0"/>
            </w:pPr>
            <w:r>
              <w:rPr>
                <w:sz w:val="20"/>
              </w:rPr>
              <w:t>5</w:t>
            </w:r>
          </w:p>
        </w:tc>
        <w:tc>
          <w:tcPr>
            <w:tcW w:w="2835" w:type="dxa"/>
            <w:vAlign w:val="center"/>
          </w:tcPr>
          <w:p w14:paraId="5503E650" w14:textId="77777777" w:rsidR="005B3B75" w:rsidRDefault="00000000">
            <w:pPr>
              <w:spacing w:after="0"/>
            </w:pPr>
            <w:r>
              <w:rPr>
                <w:sz w:val="20"/>
              </w:rPr>
              <w:t>General LLM</w:t>
            </w:r>
          </w:p>
        </w:tc>
        <w:tc>
          <w:tcPr>
            <w:tcW w:w="5102" w:type="dxa"/>
            <w:vAlign w:val="center"/>
          </w:tcPr>
          <w:p w14:paraId="11A76FFE" w14:textId="77777777" w:rsidR="005B3B75" w:rsidRDefault="00000000">
            <w:pPr>
              <w:spacing w:after="0"/>
            </w:pPr>
            <w:r>
              <w:rPr>
                <w:sz w:val="20"/>
              </w:rPr>
              <w:t xml:space="preserve">Kiến thức ngoài SmartWare; không biến thành policy nội </w:t>
            </w:r>
            <w:r>
              <w:rPr>
                <w:sz w:val="20"/>
              </w:rPr>
              <w:lastRenderedPageBreak/>
              <w:t>bộ.</w:t>
            </w:r>
          </w:p>
        </w:tc>
      </w:tr>
    </w:tbl>
    <w:p w14:paraId="53CF8910" w14:textId="77777777" w:rsidR="005B3B75" w:rsidRDefault="00000000">
      <w:r>
        <w:rPr>
          <w:b/>
        </w:rPr>
        <w:lastRenderedPageBreak/>
        <w:t>Các yêu cầu an toàn AI:</w:t>
      </w:r>
    </w:p>
    <w:p w14:paraId="5BCA0A1F" w14:textId="77777777" w:rsidR="005B3B75" w:rsidRDefault="00000000">
      <w:pPr>
        <w:pStyle w:val="ListBullet"/>
        <w:spacing w:after="40"/>
        <w:ind w:left="454"/>
      </w:pPr>
      <w:r>
        <w:t>LLM không được tự sinh/chạy SQL trực tiếp.</w:t>
      </w:r>
    </w:p>
    <w:p w14:paraId="70F322E5" w14:textId="77777777" w:rsidR="005B3B75" w:rsidRDefault="00000000">
      <w:pPr>
        <w:pStyle w:val="ListBullet"/>
        <w:spacing w:after="40"/>
        <w:ind w:left="454"/>
      </w:pPr>
      <w:r>
        <w:t>Capability Registry ánh xạ domain/operation/filter/permission; Tool Executor phải Validate → Authorize → Execute.</w:t>
      </w:r>
    </w:p>
    <w:p w14:paraId="3A8EB104" w14:textId="77777777" w:rsidR="005B3B75" w:rsidRDefault="00000000">
      <w:pPr>
        <w:pStyle w:val="ListBullet"/>
        <w:spacing w:after="40"/>
        <w:ind w:left="454"/>
      </w:pPr>
      <w:r>
        <w:t>GroundedResponseContext gồm Facts + Rules + Role + Sources trước LLM Pass 2.</w:t>
      </w:r>
    </w:p>
    <w:p w14:paraId="0F29A9D1" w14:textId="77777777" w:rsidR="005B3B75" w:rsidRDefault="00000000">
      <w:pPr>
        <w:pStyle w:val="ListBullet"/>
        <w:spacing w:after="40"/>
        <w:ind w:left="454"/>
      </w:pPr>
      <w:r>
        <w:t>Khi RAG không có kiến thức liên quan, trả NoRelevantKnowledge thay vì bịa.</w:t>
      </w:r>
    </w:p>
    <w:p w14:paraId="4C6475B7" w14:textId="77777777" w:rsidR="005B3B75" w:rsidRDefault="00000000">
      <w:pPr>
        <w:pStyle w:val="ListBullet"/>
        <w:spacing w:after="40"/>
        <w:ind w:left="454"/>
      </w:pPr>
      <w:r>
        <w:t>Khi entity mơ hồ, EntityResolver yêu cầu làm rõ thay vì đoán.</w:t>
      </w:r>
    </w:p>
    <w:p w14:paraId="4504CF90" w14:textId="77777777" w:rsidR="005B3B75" w:rsidRDefault="00000000">
      <w:pPr>
        <w:pStyle w:val="Heading2"/>
      </w:pPr>
      <w:r>
        <w:t>2.6 Bảo mật, kiểm thử, triển khai và bảo trì</w:t>
      </w:r>
    </w:p>
    <w:p w14:paraId="649B983C" w14:textId="77777777" w:rsidR="005B3B75" w:rsidRDefault="00000000">
      <w:pPr>
        <w:pStyle w:val="Heading3"/>
      </w:pPr>
      <w:r>
        <w:t>2.6.1 Bảo mật</w:t>
      </w:r>
    </w:p>
    <w:p w14:paraId="402C163B" w14:textId="77777777" w:rsidR="005B3B75" w:rsidRDefault="00000000">
      <w:pPr>
        <w:pStyle w:val="ListBullet"/>
        <w:spacing w:after="40"/>
        <w:ind w:left="454"/>
      </w:pPr>
      <w:r>
        <w:t>Identity hashing; JWT/session; RBAC theo endpoint và capability tool.</w:t>
      </w:r>
    </w:p>
    <w:p w14:paraId="765DA681" w14:textId="77777777" w:rsidR="005B3B75" w:rsidRDefault="00000000">
      <w:pPr>
        <w:pStyle w:val="ListBullet"/>
        <w:spacing w:after="40"/>
        <w:ind w:left="454"/>
      </w:pPr>
      <w:r>
        <w:t>HTTPS khi triển khai; secret chỉ ở environment/User Secrets, không gửi frontend.</w:t>
      </w:r>
    </w:p>
    <w:p w14:paraId="01C9913D" w14:textId="77777777" w:rsidR="005B3B75" w:rsidRDefault="00000000">
      <w:pPr>
        <w:pStyle w:val="ListBullet"/>
        <w:spacing w:after="40"/>
        <w:ind w:left="454"/>
      </w:pPr>
      <w:r>
        <w:t>Audit cho thao tác tạo/duyệt/complete/hủy và các thay đổi master data nhạy cảm.</w:t>
      </w:r>
    </w:p>
    <w:p w14:paraId="2CD573B4" w14:textId="77777777" w:rsidR="005B3B75" w:rsidRDefault="00000000">
      <w:pPr>
        <w:pStyle w:val="ListBullet"/>
        <w:spacing w:after="40"/>
        <w:ind w:left="454"/>
      </w:pPr>
      <w:r>
        <w:t>Transaction + concurrency control cho cập nhật tồn và reservation.</w:t>
      </w:r>
    </w:p>
    <w:p w14:paraId="13C4901F" w14:textId="77777777" w:rsidR="005B3B75" w:rsidRDefault="00000000">
      <w:pPr>
        <w:pStyle w:val="Heading3"/>
      </w:pPr>
      <w:r>
        <w:t>2.6.2 Kiểm thử</w:t>
      </w:r>
    </w:p>
    <w:tbl>
      <w:tblPr>
        <w:tblStyle w:val="TableGrid"/>
        <w:tblW w:w="0" w:type="auto"/>
        <w:jc w:val="center"/>
        <w:tblLook w:val="04A0" w:firstRow="1" w:lastRow="0" w:firstColumn="1" w:lastColumn="0" w:noHBand="0" w:noVBand="1"/>
      </w:tblPr>
      <w:tblGrid>
        <w:gridCol w:w="2835"/>
        <w:gridCol w:w="6236"/>
      </w:tblGrid>
      <w:tr w:rsidR="005B3B75" w14:paraId="355607E3" w14:textId="77777777">
        <w:trPr>
          <w:jc w:val="center"/>
        </w:trPr>
        <w:tc>
          <w:tcPr>
            <w:tcW w:w="2835" w:type="dxa"/>
            <w:shd w:val="clear" w:color="auto" w:fill="DCE6F1"/>
            <w:vAlign w:val="center"/>
          </w:tcPr>
          <w:p w14:paraId="76D9A390" w14:textId="77777777" w:rsidR="005B3B75" w:rsidRDefault="00000000">
            <w:pPr>
              <w:jc w:val="center"/>
            </w:pPr>
            <w:r>
              <w:rPr>
                <w:b/>
                <w:sz w:val="20"/>
              </w:rPr>
              <w:t>Nhóm test</w:t>
            </w:r>
          </w:p>
        </w:tc>
        <w:tc>
          <w:tcPr>
            <w:tcW w:w="6236" w:type="dxa"/>
            <w:shd w:val="clear" w:color="auto" w:fill="DCE6F1"/>
            <w:vAlign w:val="center"/>
          </w:tcPr>
          <w:p w14:paraId="1664D542" w14:textId="77777777" w:rsidR="005B3B75" w:rsidRDefault="00000000">
            <w:pPr>
              <w:jc w:val="center"/>
            </w:pPr>
            <w:r>
              <w:rPr>
                <w:b/>
                <w:sz w:val="20"/>
              </w:rPr>
              <w:t>Ví dụ tiêu chí</w:t>
            </w:r>
          </w:p>
        </w:tc>
      </w:tr>
      <w:tr w:rsidR="005B3B75" w14:paraId="69FA3FA2" w14:textId="77777777">
        <w:trPr>
          <w:jc w:val="center"/>
        </w:trPr>
        <w:tc>
          <w:tcPr>
            <w:tcW w:w="2835" w:type="dxa"/>
            <w:vAlign w:val="center"/>
          </w:tcPr>
          <w:p w14:paraId="4079712C" w14:textId="77777777" w:rsidR="005B3B75" w:rsidRDefault="00000000">
            <w:pPr>
              <w:spacing w:after="0"/>
            </w:pPr>
            <w:r>
              <w:rPr>
                <w:sz w:val="20"/>
              </w:rPr>
              <w:t>Unit</w:t>
            </w:r>
          </w:p>
        </w:tc>
        <w:tc>
          <w:tcPr>
            <w:tcW w:w="6236" w:type="dxa"/>
            <w:vAlign w:val="center"/>
          </w:tcPr>
          <w:p w14:paraId="0DF7796F" w14:textId="77777777" w:rsidR="005B3B75" w:rsidRDefault="00000000">
            <w:pPr>
              <w:spacing w:after="0"/>
            </w:pPr>
            <w:r>
              <w:rPr>
                <w:sz w:val="20"/>
              </w:rPr>
              <w:t>Tính Available; Moving Average Cost; mapping trạng thái; permission checks.</w:t>
            </w:r>
          </w:p>
        </w:tc>
      </w:tr>
      <w:tr w:rsidR="005B3B75" w14:paraId="4A0D2B64" w14:textId="77777777">
        <w:trPr>
          <w:jc w:val="center"/>
        </w:trPr>
        <w:tc>
          <w:tcPr>
            <w:tcW w:w="2835" w:type="dxa"/>
            <w:vAlign w:val="center"/>
          </w:tcPr>
          <w:p w14:paraId="40681F6A" w14:textId="77777777" w:rsidR="005B3B75" w:rsidRDefault="00000000">
            <w:pPr>
              <w:spacing w:after="0"/>
            </w:pPr>
            <w:r>
              <w:rPr>
                <w:sz w:val="20"/>
              </w:rPr>
              <w:t>Integration</w:t>
            </w:r>
          </w:p>
        </w:tc>
        <w:tc>
          <w:tcPr>
            <w:tcW w:w="6236" w:type="dxa"/>
            <w:vAlign w:val="center"/>
          </w:tcPr>
          <w:p w14:paraId="7589FF1E" w14:textId="77777777" w:rsidR="005B3B75" w:rsidRDefault="00000000">
            <w:pPr>
              <w:spacing w:after="0"/>
            </w:pPr>
            <w:r>
              <w:rPr>
                <w:sz w:val="20"/>
              </w:rPr>
              <w:t>Approve PX tạo đúng reservation; Complete PN/PX cập nhật đồng bộ Inventory + Transaction.</w:t>
            </w:r>
          </w:p>
        </w:tc>
      </w:tr>
      <w:tr w:rsidR="005B3B75" w14:paraId="65BE794A" w14:textId="77777777">
        <w:trPr>
          <w:jc w:val="center"/>
        </w:trPr>
        <w:tc>
          <w:tcPr>
            <w:tcW w:w="2835" w:type="dxa"/>
            <w:vAlign w:val="center"/>
          </w:tcPr>
          <w:p w14:paraId="76468127" w14:textId="77777777" w:rsidR="005B3B75" w:rsidRDefault="00000000">
            <w:pPr>
              <w:spacing w:after="0"/>
            </w:pPr>
            <w:r>
              <w:rPr>
                <w:sz w:val="20"/>
              </w:rPr>
              <w:t>Authorization</w:t>
            </w:r>
          </w:p>
        </w:tc>
        <w:tc>
          <w:tcPr>
            <w:tcW w:w="6236" w:type="dxa"/>
            <w:vAlign w:val="center"/>
          </w:tcPr>
          <w:p w14:paraId="09D5AF9B" w14:textId="77777777" w:rsidR="005B3B75" w:rsidRDefault="00000000">
            <w:pPr>
              <w:spacing w:after="0"/>
            </w:pPr>
            <w:r>
              <w:rPr>
                <w:sz w:val="20"/>
              </w:rPr>
              <w:t>Admin không approve; Manager không complete; Employee không quản trị user/master data.</w:t>
            </w:r>
          </w:p>
        </w:tc>
      </w:tr>
      <w:tr w:rsidR="005B3B75" w14:paraId="6F5E733F" w14:textId="77777777">
        <w:trPr>
          <w:jc w:val="center"/>
        </w:trPr>
        <w:tc>
          <w:tcPr>
            <w:tcW w:w="2835" w:type="dxa"/>
            <w:vAlign w:val="center"/>
          </w:tcPr>
          <w:p w14:paraId="573FFD9F" w14:textId="77777777" w:rsidR="005B3B75" w:rsidRDefault="00000000">
            <w:pPr>
              <w:spacing w:after="0"/>
            </w:pPr>
            <w:r>
              <w:rPr>
                <w:sz w:val="20"/>
              </w:rPr>
              <w:t>E2E</w:t>
            </w:r>
          </w:p>
        </w:tc>
        <w:tc>
          <w:tcPr>
            <w:tcW w:w="6236" w:type="dxa"/>
            <w:vAlign w:val="center"/>
          </w:tcPr>
          <w:p w14:paraId="4CF1B2A0" w14:textId="77777777" w:rsidR="005B3B75" w:rsidRDefault="00000000">
            <w:pPr>
              <w:spacing w:after="0"/>
            </w:pPr>
            <w:r>
              <w:rPr>
                <w:sz w:val="20"/>
              </w:rPr>
              <w:t>Order → PX → Approve → Complete → Shipping → Completed.</w:t>
            </w:r>
          </w:p>
        </w:tc>
      </w:tr>
      <w:tr w:rsidR="005B3B75" w14:paraId="6465BC4C" w14:textId="77777777">
        <w:trPr>
          <w:jc w:val="center"/>
        </w:trPr>
        <w:tc>
          <w:tcPr>
            <w:tcW w:w="2835" w:type="dxa"/>
            <w:vAlign w:val="center"/>
          </w:tcPr>
          <w:p w14:paraId="157830E6" w14:textId="77777777" w:rsidR="005B3B75" w:rsidRDefault="00000000">
            <w:pPr>
              <w:spacing w:after="0"/>
            </w:pPr>
            <w:r>
              <w:rPr>
                <w:sz w:val="20"/>
              </w:rPr>
              <w:t>AI Grounding</w:t>
            </w:r>
          </w:p>
        </w:tc>
        <w:tc>
          <w:tcPr>
            <w:tcW w:w="6236" w:type="dxa"/>
            <w:vAlign w:val="center"/>
          </w:tcPr>
          <w:p w14:paraId="3EF8A885" w14:textId="77777777" w:rsidR="005B3B75" w:rsidRDefault="00000000">
            <w:pPr>
              <w:spacing w:after="0"/>
            </w:pPr>
            <w:r>
              <w:rPr>
                <w:sz w:val="20"/>
              </w:rPr>
              <w:t>Fact trả lời khớp DB; policy khớp RAG; no-knowledge không hallucinate.</w:t>
            </w:r>
          </w:p>
        </w:tc>
      </w:tr>
      <w:tr w:rsidR="005B3B75" w14:paraId="5DC286A6" w14:textId="77777777">
        <w:trPr>
          <w:jc w:val="center"/>
        </w:trPr>
        <w:tc>
          <w:tcPr>
            <w:tcW w:w="2835" w:type="dxa"/>
            <w:vAlign w:val="center"/>
          </w:tcPr>
          <w:p w14:paraId="2DF5A27A" w14:textId="77777777" w:rsidR="005B3B75" w:rsidRDefault="00000000">
            <w:pPr>
              <w:spacing w:after="0"/>
            </w:pPr>
            <w:r>
              <w:rPr>
                <w:sz w:val="20"/>
              </w:rPr>
              <w:t>Forecast</w:t>
            </w:r>
          </w:p>
        </w:tc>
        <w:tc>
          <w:tcPr>
            <w:tcW w:w="6236" w:type="dxa"/>
            <w:vAlign w:val="center"/>
          </w:tcPr>
          <w:p w14:paraId="4366E741" w14:textId="77777777" w:rsidR="005B3B75" w:rsidRDefault="00000000">
            <w:pPr>
              <w:spacing w:after="0"/>
            </w:pPr>
            <w:r>
              <w:rPr>
                <w:sz w:val="20"/>
              </w:rPr>
              <w:t>Có MAE/RMSE/MAPE; mô hình fallback khi dữ liệu ít.</w:t>
            </w:r>
          </w:p>
        </w:tc>
      </w:tr>
      <w:tr w:rsidR="005B3B75" w14:paraId="4F31F338" w14:textId="77777777">
        <w:trPr>
          <w:jc w:val="center"/>
        </w:trPr>
        <w:tc>
          <w:tcPr>
            <w:tcW w:w="2835" w:type="dxa"/>
            <w:vAlign w:val="center"/>
          </w:tcPr>
          <w:p w14:paraId="0AB46693" w14:textId="77777777" w:rsidR="005B3B75" w:rsidRDefault="00000000">
            <w:pPr>
              <w:spacing w:after="0"/>
            </w:pPr>
            <w:r>
              <w:rPr>
                <w:sz w:val="20"/>
              </w:rPr>
              <w:t>Race/Idempotency</w:t>
            </w:r>
          </w:p>
        </w:tc>
        <w:tc>
          <w:tcPr>
            <w:tcW w:w="6236" w:type="dxa"/>
            <w:vAlign w:val="center"/>
          </w:tcPr>
          <w:p w14:paraId="45CFC7D4" w14:textId="77777777" w:rsidR="005B3B75" w:rsidRDefault="00000000">
            <w:pPr>
              <w:spacing w:after="0"/>
            </w:pPr>
            <w:r>
              <w:rPr>
                <w:sz w:val="20"/>
              </w:rPr>
              <w:t>Hai request complete đồng thời không làm thay đổi tồn hai lần.</w:t>
            </w:r>
          </w:p>
        </w:tc>
      </w:tr>
    </w:tbl>
    <w:p w14:paraId="4A4C9810" w14:textId="77777777" w:rsidR="005B3B75" w:rsidRDefault="00000000">
      <w:pPr>
        <w:pStyle w:val="Heading3"/>
      </w:pPr>
      <w:r>
        <w:t>2.6.3 Triển khai và sao lưu</w:t>
      </w:r>
    </w:p>
    <w:p w14:paraId="77728D27" w14:textId="77777777" w:rsidR="005B3B75" w:rsidRDefault="00000000">
      <w:pPr>
        <w:pStyle w:val="ListBullet"/>
        <w:spacing w:after="40"/>
        <w:ind w:left="454"/>
      </w:pPr>
      <w:r>
        <w:t>Triển khai backend .NET, SQL Server, Python FastAPI và external LLM/Embedding theo sơ đồ Deployment.</w:t>
      </w:r>
    </w:p>
    <w:p w14:paraId="009E0E3A" w14:textId="77777777" w:rsidR="005B3B75" w:rsidRDefault="00000000">
      <w:pPr>
        <w:pStyle w:val="ListBullet"/>
        <w:spacing w:after="40"/>
        <w:ind w:left="454"/>
      </w:pPr>
      <w:r>
        <w:t>Có backup CSDL định kỳ và quy trình restore thử nghiệm.</w:t>
      </w:r>
    </w:p>
    <w:p w14:paraId="4A9480B1" w14:textId="77777777" w:rsidR="005B3B75" w:rsidRDefault="00000000">
      <w:pPr>
        <w:pStyle w:val="ListBullet"/>
        <w:spacing w:after="40"/>
        <w:ind w:left="454"/>
      </w:pPr>
      <w:r>
        <w:t>Logging/health check cho backend, DB, ML và external AI; timeout/fallback rõ ràng.</w:t>
      </w:r>
    </w:p>
    <w:p w14:paraId="3E19D3EE" w14:textId="77777777" w:rsidR="005B3B75" w:rsidRDefault="00000000">
      <w:pPr>
        <w:pStyle w:val="ListBullet"/>
        <w:spacing w:after="40"/>
        <w:ind w:left="454"/>
      </w:pPr>
      <w:r>
        <w:t>Tách configuration theo môi trường Development/Staging/Production.</w:t>
      </w:r>
    </w:p>
    <w:p w14:paraId="7FE4174A" w14:textId="77777777" w:rsidR="005B3B75" w:rsidRDefault="00000000">
      <w:pPr>
        <w:pStyle w:val="Heading2"/>
      </w:pPr>
      <w:r>
        <w:t>2.7 Rủi ro, hạn chế và hướng phát triển</w:t>
      </w:r>
    </w:p>
    <w:tbl>
      <w:tblPr>
        <w:tblStyle w:val="TableGrid"/>
        <w:tblW w:w="0" w:type="auto"/>
        <w:jc w:val="center"/>
        <w:tblLook w:val="04A0" w:firstRow="1" w:lastRow="0" w:firstColumn="1" w:lastColumn="0" w:noHBand="0" w:noVBand="1"/>
      </w:tblPr>
      <w:tblGrid>
        <w:gridCol w:w="3969"/>
        <w:gridCol w:w="5102"/>
      </w:tblGrid>
      <w:tr w:rsidR="005B3B75" w14:paraId="735875E9" w14:textId="77777777">
        <w:trPr>
          <w:jc w:val="center"/>
        </w:trPr>
        <w:tc>
          <w:tcPr>
            <w:tcW w:w="3969" w:type="dxa"/>
            <w:shd w:val="clear" w:color="auto" w:fill="DCE6F1"/>
            <w:vAlign w:val="center"/>
          </w:tcPr>
          <w:p w14:paraId="6C5E7D2C" w14:textId="77777777" w:rsidR="005B3B75" w:rsidRDefault="00000000">
            <w:pPr>
              <w:jc w:val="center"/>
            </w:pPr>
            <w:r>
              <w:rPr>
                <w:b/>
                <w:sz w:val="21"/>
              </w:rPr>
              <w:t>Rủi ro / hạn chế</w:t>
            </w:r>
          </w:p>
        </w:tc>
        <w:tc>
          <w:tcPr>
            <w:tcW w:w="5102" w:type="dxa"/>
            <w:shd w:val="clear" w:color="auto" w:fill="DCE6F1"/>
            <w:vAlign w:val="center"/>
          </w:tcPr>
          <w:p w14:paraId="7FF4F498" w14:textId="77777777" w:rsidR="005B3B75" w:rsidRDefault="00000000">
            <w:pPr>
              <w:jc w:val="center"/>
            </w:pPr>
            <w:r>
              <w:rPr>
                <w:b/>
                <w:sz w:val="21"/>
              </w:rPr>
              <w:t>Biện pháp / hướng phát triển</w:t>
            </w:r>
          </w:p>
        </w:tc>
      </w:tr>
      <w:tr w:rsidR="005B3B75" w14:paraId="00DCDADD" w14:textId="77777777">
        <w:trPr>
          <w:jc w:val="center"/>
        </w:trPr>
        <w:tc>
          <w:tcPr>
            <w:tcW w:w="3969" w:type="dxa"/>
            <w:vAlign w:val="center"/>
          </w:tcPr>
          <w:p w14:paraId="23B04DE1" w14:textId="77777777" w:rsidR="005B3B75" w:rsidRDefault="00000000">
            <w:pPr>
              <w:spacing w:after="0"/>
            </w:pPr>
            <w:r>
              <w:rPr>
                <w:sz w:val="21"/>
              </w:rPr>
              <w:lastRenderedPageBreak/>
              <w:t>Một kho chính, chưa phải WMS đa kho/bin-location chuyên sâu.</w:t>
            </w:r>
          </w:p>
        </w:tc>
        <w:tc>
          <w:tcPr>
            <w:tcW w:w="5102" w:type="dxa"/>
            <w:vAlign w:val="center"/>
          </w:tcPr>
          <w:p w14:paraId="3DA8694F" w14:textId="77777777" w:rsidR="005B3B75" w:rsidRDefault="00000000">
            <w:pPr>
              <w:spacing w:after="0"/>
            </w:pPr>
            <w:r>
              <w:rPr>
                <w:sz w:val="21"/>
              </w:rPr>
              <w:t>Mở rộng Warehouse/BinLocation sau khi nghiệp vụ hiện tại ổn định.</w:t>
            </w:r>
          </w:p>
        </w:tc>
      </w:tr>
      <w:tr w:rsidR="005B3B75" w14:paraId="44398132" w14:textId="77777777">
        <w:trPr>
          <w:jc w:val="center"/>
        </w:trPr>
        <w:tc>
          <w:tcPr>
            <w:tcW w:w="3969" w:type="dxa"/>
            <w:vAlign w:val="center"/>
          </w:tcPr>
          <w:p w14:paraId="33C4F7A0" w14:textId="77777777" w:rsidR="005B3B75" w:rsidRDefault="00000000">
            <w:pPr>
              <w:spacing w:after="0"/>
            </w:pPr>
            <w:r>
              <w:rPr>
                <w:sz w:val="21"/>
              </w:rPr>
              <w:t>Forecast phụ thuộc độ dài/độ sạch lịch sử OUT.</w:t>
            </w:r>
          </w:p>
        </w:tc>
        <w:tc>
          <w:tcPr>
            <w:tcW w:w="5102" w:type="dxa"/>
            <w:vAlign w:val="center"/>
          </w:tcPr>
          <w:p w14:paraId="265C7677" w14:textId="77777777" w:rsidR="005B3B75" w:rsidRDefault="00000000">
            <w:pPr>
              <w:spacing w:after="0"/>
            </w:pPr>
            <w:r>
              <w:rPr>
                <w:sz w:val="21"/>
              </w:rPr>
              <w:t>Data quality checks; fallback Naive/SMA/WMA/SES; đánh giá metrics.</w:t>
            </w:r>
          </w:p>
        </w:tc>
      </w:tr>
      <w:tr w:rsidR="005B3B75" w14:paraId="7497F506" w14:textId="77777777">
        <w:trPr>
          <w:jc w:val="center"/>
        </w:trPr>
        <w:tc>
          <w:tcPr>
            <w:tcW w:w="3969" w:type="dxa"/>
            <w:vAlign w:val="center"/>
          </w:tcPr>
          <w:p w14:paraId="6D1E21B5" w14:textId="77777777" w:rsidR="005B3B75" w:rsidRDefault="00000000">
            <w:pPr>
              <w:spacing w:after="0"/>
            </w:pPr>
            <w:r>
              <w:rPr>
                <w:sz w:val="21"/>
              </w:rPr>
              <w:t>External LLM có thể chậm/hỏng.</w:t>
            </w:r>
          </w:p>
        </w:tc>
        <w:tc>
          <w:tcPr>
            <w:tcW w:w="5102" w:type="dxa"/>
            <w:vAlign w:val="center"/>
          </w:tcPr>
          <w:p w14:paraId="38000A4D" w14:textId="77777777" w:rsidR="005B3B75" w:rsidRDefault="00000000">
            <w:pPr>
              <w:spacing w:after="0"/>
            </w:pPr>
            <w:r>
              <w:rPr>
                <w:sz w:val="21"/>
              </w:rPr>
              <w:t>Timeout, retry hợp lý, fallback fact từ DB và cache tri thức.</w:t>
            </w:r>
          </w:p>
        </w:tc>
      </w:tr>
      <w:tr w:rsidR="005B3B75" w14:paraId="095F6AFD" w14:textId="77777777">
        <w:trPr>
          <w:jc w:val="center"/>
        </w:trPr>
        <w:tc>
          <w:tcPr>
            <w:tcW w:w="3969" w:type="dxa"/>
            <w:vAlign w:val="center"/>
          </w:tcPr>
          <w:p w14:paraId="049FEB35" w14:textId="77777777" w:rsidR="005B3B75" w:rsidRDefault="00000000">
            <w:pPr>
              <w:spacing w:after="0"/>
            </w:pPr>
            <w:r>
              <w:rPr>
                <w:sz w:val="21"/>
              </w:rPr>
              <w:t>RAG phụ thuộc chất lượng tài liệu.</w:t>
            </w:r>
          </w:p>
        </w:tc>
        <w:tc>
          <w:tcPr>
            <w:tcW w:w="5102" w:type="dxa"/>
            <w:vAlign w:val="center"/>
          </w:tcPr>
          <w:p w14:paraId="060F05D5" w14:textId="77777777" w:rsidR="005B3B75" w:rsidRDefault="00000000">
            <w:pPr>
              <w:spacing w:after="0"/>
            </w:pPr>
            <w:r>
              <w:rPr>
                <w:sz w:val="21"/>
              </w:rPr>
              <w:t>Versioning, active document set, citation và no-relevant-knowledge.</w:t>
            </w:r>
          </w:p>
        </w:tc>
      </w:tr>
      <w:tr w:rsidR="005B3B75" w14:paraId="338E25B3" w14:textId="77777777">
        <w:trPr>
          <w:jc w:val="center"/>
        </w:trPr>
        <w:tc>
          <w:tcPr>
            <w:tcW w:w="3969" w:type="dxa"/>
            <w:vAlign w:val="center"/>
          </w:tcPr>
          <w:p w14:paraId="2C981EA3" w14:textId="77777777" w:rsidR="005B3B75" w:rsidRDefault="00000000">
            <w:pPr>
              <w:spacing w:after="0"/>
            </w:pPr>
            <w:r>
              <w:rPr>
                <w:sz w:val="21"/>
              </w:rPr>
              <w:t>Sai phân quyền gây rủi ro tồn kho.</w:t>
            </w:r>
          </w:p>
        </w:tc>
        <w:tc>
          <w:tcPr>
            <w:tcW w:w="5102" w:type="dxa"/>
            <w:vAlign w:val="center"/>
          </w:tcPr>
          <w:p w14:paraId="62DC2BEE" w14:textId="77777777" w:rsidR="005B3B75" w:rsidRDefault="00000000">
            <w:pPr>
              <w:spacing w:after="0"/>
            </w:pPr>
            <w:r>
              <w:rPr>
                <w:sz w:val="21"/>
              </w:rPr>
              <w:t>Separation of duties + authorization test bắt buộc.</w:t>
            </w:r>
          </w:p>
        </w:tc>
      </w:tr>
      <w:tr w:rsidR="005B3B75" w14:paraId="01891AAC" w14:textId="77777777">
        <w:trPr>
          <w:jc w:val="center"/>
        </w:trPr>
        <w:tc>
          <w:tcPr>
            <w:tcW w:w="3969" w:type="dxa"/>
            <w:vAlign w:val="center"/>
          </w:tcPr>
          <w:p w14:paraId="6F490E81" w14:textId="77777777" w:rsidR="005B3B75" w:rsidRDefault="00000000">
            <w:pPr>
              <w:spacing w:after="0"/>
            </w:pPr>
            <w:r>
              <w:rPr>
                <w:sz w:val="21"/>
              </w:rPr>
              <w:t>Dữ liệu lịch sử thiếu UnitCost.</w:t>
            </w:r>
          </w:p>
        </w:tc>
        <w:tc>
          <w:tcPr>
            <w:tcW w:w="5102" w:type="dxa"/>
            <w:vAlign w:val="center"/>
          </w:tcPr>
          <w:p w14:paraId="60BE59D5" w14:textId="77777777" w:rsidR="005B3B75" w:rsidRDefault="00000000">
            <w:pPr>
              <w:spacing w:after="0"/>
            </w:pPr>
            <w:r>
              <w:rPr>
                <w:sz w:val="21"/>
              </w:rPr>
              <w:t>Không tái dựng tùy ý; đánh dấu thiếu dữ liệu và giới hạn báo cáo COGS.</w:t>
            </w:r>
          </w:p>
        </w:tc>
      </w:tr>
    </w:tbl>
    <w:p w14:paraId="03D0E73E" w14:textId="77777777" w:rsidR="005B3B75" w:rsidRDefault="00000000">
      <w:pPr>
        <w:pStyle w:val="Heading1"/>
      </w:pPr>
      <w:r>
        <w:t>KẾT LUẬN</w:t>
      </w:r>
    </w:p>
    <w:p w14:paraId="0043F631" w14:textId="77777777" w:rsidR="005B3B75" w:rsidRDefault="00000000">
      <w:pPr>
        <w:ind w:firstLine="567"/>
      </w:pPr>
      <w:r>
        <w:t>Báo cáo đã chuẩn hóa SmartWare AI theo cấu trúc URD/SRS và bổ sung đầy đủ nhóm sơ đồ tương tự tài liệu mẫu: quy trình nghiệp vụ, Use Case tổng quan và phân rã theo từng tác nhân, đặc tả Use Case, Activity Diagram, Analysis/Detailed Class Diagram, Sequence Diagram, Component Diagram, Deployment Diagram, ERD, mô hình dữ liệu logic và mockup giao diện. Toàn bộ thiết kế chỉ sử dụng ba tác nhân người dùng Admin, Quản lý và Nhân viên; AI Assistant được giữ đúng vai trò thành phần hệ thống.</w:t>
      </w:r>
    </w:p>
    <w:p w14:paraId="4A486B68" w14:textId="77777777" w:rsidR="005B3B75" w:rsidRDefault="00000000">
      <w:pPr>
        <w:ind w:firstLine="567"/>
      </w:pPr>
      <w:r>
        <w:t>Thiết kế nhấn mạnh quy tắc tồn kho Current/Reserved/Available, cơ chế reservation khi duyệt PX, cập nhật nguyên tử khi complete, phân tách quyền duyệt–thực thi, lịch sử IN/OUT, Moving Average Cost và kiến trúc AI grounded DB/RAG/Analytics. Đây là cơ sở để đối chiếu với mã nguồn, xây dựng test case và hoàn thiện triển khai.</w:t>
      </w:r>
    </w:p>
    <w:p w14:paraId="574D58CA" w14:textId="77777777" w:rsidR="005B3B75" w:rsidRDefault="00000000">
      <w:pPr>
        <w:pStyle w:val="Heading1"/>
      </w:pPr>
      <w:r>
        <w:t>PHỤ LỤC A. TRẠNG THÁI VÀ CÔNG THỨC CỐT LÕI</w:t>
      </w:r>
    </w:p>
    <w:tbl>
      <w:tblPr>
        <w:tblStyle w:val="TableGrid"/>
        <w:tblW w:w="0" w:type="auto"/>
        <w:jc w:val="center"/>
        <w:tblLook w:val="04A0" w:firstRow="1" w:lastRow="0" w:firstColumn="1" w:lastColumn="0" w:noHBand="0" w:noVBand="1"/>
      </w:tblPr>
      <w:tblGrid>
        <w:gridCol w:w="2835"/>
        <w:gridCol w:w="6236"/>
      </w:tblGrid>
      <w:tr w:rsidR="005B3B75" w14:paraId="245F90D9" w14:textId="77777777">
        <w:trPr>
          <w:jc w:val="center"/>
        </w:trPr>
        <w:tc>
          <w:tcPr>
            <w:tcW w:w="2835" w:type="dxa"/>
            <w:shd w:val="clear" w:color="auto" w:fill="DCE6F1"/>
            <w:vAlign w:val="center"/>
          </w:tcPr>
          <w:p w14:paraId="4D541247" w14:textId="77777777" w:rsidR="005B3B75" w:rsidRDefault="00000000">
            <w:pPr>
              <w:jc w:val="center"/>
            </w:pPr>
            <w:r>
              <w:rPr>
                <w:b/>
                <w:sz w:val="21"/>
              </w:rPr>
              <w:t>Đối tượng</w:t>
            </w:r>
          </w:p>
        </w:tc>
        <w:tc>
          <w:tcPr>
            <w:tcW w:w="6236" w:type="dxa"/>
            <w:shd w:val="clear" w:color="auto" w:fill="DCE6F1"/>
            <w:vAlign w:val="center"/>
          </w:tcPr>
          <w:p w14:paraId="2D4DFFEA" w14:textId="77777777" w:rsidR="005B3B75" w:rsidRDefault="00000000">
            <w:pPr>
              <w:jc w:val="center"/>
            </w:pPr>
            <w:r>
              <w:rPr>
                <w:b/>
                <w:sz w:val="21"/>
              </w:rPr>
              <w:t>Trạng thái / công thức</w:t>
            </w:r>
          </w:p>
        </w:tc>
      </w:tr>
      <w:tr w:rsidR="005B3B75" w14:paraId="4CA410F3" w14:textId="77777777">
        <w:trPr>
          <w:jc w:val="center"/>
        </w:trPr>
        <w:tc>
          <w:tcPr>
            <w:tcW w:w="2835" w:type="dxa"/>
            <w:vAlign w:val="center"/>
          </w:tcPr>
          <w:p w14:paraId="01448A56" w14:textId="77777777" w:rsidR="005B3B75" w:rsidRDefault="00000000">
            <w:pPr>
              <w:spacing w:after="0"/>
            </w:pPr>
            <w:r>
              <w:rPr>
                <w:sz w:val="21"/>
              </w:rPr>
              <w:t>PN/PX</w:t>
            </w:r>
          </w:p>
        </w:tc>
        <w:tc>
          <w:tcPr>
            <w:tcW w:w="6236" w:type="dxa"/>
            <w:vAlign w:val="center"/>
          </w:tcPr>
          <w:p w14:paraId="3D7BACE1" w14:textId="77777777" w:rsidR="005B3B75" w:rsidRDefault="00000000">
            <w:pPr>
              <w:spacing w:after="0"/>
            </w:pPr>
            <w:r>
              <w:rPr>
                <w:sz w:val="21"/>
              </w:rPr>
              <w:t>Pending → Approved / Rejected; Approved → Completed; Cancelled theo policy.</w:t>
            </w:r>
          </w:p>
        </w:tc>
      </w:tr>
      <w:tr w:rsidR="005B3B75" w14:paraId="1D7881E4" w14:textId="77777777">
        <w:trPr>
          <w:jc w:val="center"/>
        </w:trPr>
        <w:tc>
          <w:tcPr>
            <w:tcW w:w="2835" w:type="dxa"/>
            <w:vAlign w:val="center"/>
          </w:tcPr>
          <w:p w14:paraId="4D2B1E15" w14:textId="77777777" w:rsidR="005B3B75" w:rsidRDefault="00000000">
            <w:pPr>
              <w:spacing w:after="0"/>
            </w:pPr>
            <w:r>
              <w:rPr>
                <w:sz w:val="21"/>
              </w:rPr>
              <w:t>Order</w:t>
            </w:r>
          </w:p>
        </w:tc>
        <w:tc>
          <w:tcPr>
            <w:tcW w:w="6236" w:type="dxa"/>
            <w:vAlign w:val="center"/>
          </w:tcPr>
          <w:p w14:paraId="0A2DE360" w14:textId="77777777" w:rsidR="005B3B75" w:rsidRDefault="00000000">
            <w:pPr>
              <w:spacing w:after="0"/>
            </w:pPr>
            <w:r>
              <w:rPr>
                <w:sz w:val="21"/>
              </w:rPr>
              <w:t>Pending → Processing → Shipping → Completed; có Cancelled / DeliveryFailed / Returned theo luồng.</w:t>
            </w:r>
          </w:p>
        </w:tc>
      </w:tr>
      <w:tr w:rsidR="005B3B75" w14:paraId="58885F55" w14:textId="77777777">
        <w:trPr>
          <w:jc w:val="center"/>
        </w:trPr>
        <w:tc>
          <w:tcPr>
            <w:tcW w:w="2835" w:type="dxa"/>
            <w:vAlign w:val="center"/>
          </w:tcPr>
          <w:p w14:paraId="331BBB28" w14:textId="77777777" w:rsidR="005B3B75" w:rsidRDefault="00000000">
            <w:pPr>
              <w:spacing w:after="0"/>
            </w:pPr>
            <w:r>
              <w:rPr>
                <w:sz w:val="21"/>
              </w:rPr>
              <w:t>AvailableQuantity</w:t>
            </w:r>
          </w:p>
        </w:tc>
        <w:tc>
          <w:tcPr>
            <w:tcW w:w="6236" w:type="dxa"/>
            <w:vAlign w:val="center"/>
          </w:tcPr>
          <w:p w14:paraId="49E7B144" w14:textId="77777777" w:rsidR="005B3B75" w:rsidRDefault="00000000">
            <w:pPr>
              <w:spacing w:after="0"/>
            </w:pPr>
            <w:r>
              <w:rPr>
                <w:sz w:val="21"/>
              </w:rPr>
              <w:t>CurrentQuantity − ReservedQuantity.</w:t>
            </w:r>
          </w:p>
        </w:tc>
      </w:tr>
      <w:tr w:rsidR="005B3B75" w14:paraId="17CD1E68" w14:textId="77777777">
        <w:trPr>
          <w:jc w:val="center"/>
        </w:trPr>
        <w:tc>
          <w:tcPr>
            <w:tcW w:w="2835" w:type="dxa"/>
            <w:vAlign w:val="center"/>
          </w:tcPr>
          <w:p w14:paraId="02BE33B9" w14:textId="77777777" w:rsidR="005B3B75" w:rsidRDefault="00000000">
            <w:pPr>
              <w:spacing w:after="0"/>
            </w:pPr>
            <w:r>
              <w:rPr>
                <w:sz w:val="21"/>
              </w:rPr>
              <w:t>InventoryValue</w:t>
            </w:r>
          </w:p>
        </w:tc>
        <w:tc>
          <w:tcPr>
            <w:tcW w:w="6236" w:type="dxa"/>
            <w:vAlign w:val="center"/>
          </w:tcPr>
          <w:p w14:paraId="55D2ECA3" w14:textId="77777777" w:rsidR="005B3B75" w:rsidRDefault="00000000">
            <w:pPr>
              <w:spacing w:after="0"/>
            </w:pPr>
            <w:r>
              <w:rPr>
                <w:sz w:val="21"/>
              </w:rPr>
              <w:t>Σ(CurrentQuantity × AverageCost).</w:t>
            </w:r>
          </w:p>
        </w:tc>
      </w:tr>
      <w:tr w:rsidR="005B3B75" w14:paraId="165A9152" w14:textId="77777777">
        <w:trPr>
          <w:jc w:val="center"/>
        </w:trPr>
        <w:tc>
          <w:tcPr>
            <w:tcW w:w="2835" w:type="dxa"/>
            <w:vAlign w:val="center"/>
          </w:tcPr>
          <w:p w14:paraId="3314498F" w14:textId="77777777" w:rsidR="005B3B75" w:rsidRDefault="00000000">
            <w:pPr>
              <w:spacing w:after="0"/>
            </w:pPr>
            <w:r>
              <w:rPr>
                <w:sz w:val="21"/>
              </w:rPr>
              <w:t>Moving Average Cost</w:t>
            </w:r>
          </w:p>
        </w:tc>
        <w:tc>
          <w:tcPr>
            <w:tcW w:w="6236" w:type="dxa"/>
            <w:vAlign w:val="center"/>
          </w:tcPr>
          <w:p w14:paraId="2C56BB42" w14:textId="77777777" w:rsidR="005B3B75" w:rsidRDefault="00000000">
            <w:pPr>
              <w:spacing w:after="0"/>
            </w:pPr>
            <w:r>
              <w:rPr>
                <w:sz w:val="21"/>
              </w:rPr>
              <w:t>(OldQty×OldAvgCost + InQty×InUnitCost) / (OldQty + InQty), khi tổng lượng &gt; 0.</w:t>
            </w:r>
          </w:p>
        </w:tc>
      </w:tr>
      <w:tr w:rsidR="005B3B75" w14:paraId="1ED1E945" w14:textId="77777777">
        <w:trPr>
          <w:jc w:val="center"/>
        </w:trPr>
        <w:tc>
          <w:tcPr>
            <w:tcW w:w="2835" w:type="dxa"/>
            <w:vAlign w:val="center"/>
          </w:tcPr>
          <w:p w14:paraId="2B85AF10" w14:textId="77777777" w:rsidR="005B3B75" w:rsidRDefault="00000000">
            <w:pPr>
              <w:spacing w:after="0"/>
            </w:pPr>
            <w:r>
              <w:rPr>
                <w:sz w:val="21"/>
              </w:rPr>
              <w:t>Reservation</w:t>
            </w:r>
          </w:p>
        </w:tc>
        <w:tc>
          <w:tcPr>
            <w:tcW w:w="6236" w:type="dxa"/>
            <w:vAlign w:val="center"/>
          </w:tcPr>
          <w:p w14:paraId="4299BC19" w14:textId="77777777" w:rsidR="005B3B75" w:rsidRDefault="00000000">
            <w:pPr>
              <w:spacing w:after="0"/>
            </w:pPr>
            <w:r>
              <w:rPr>
                <w:sz w:val="21"/>
              </w:rPr>
              <w:t>Tạo khi approve PX; Fulfilled khi complete; release khi hủy Approved nếu policy cho phép.</w:t>
            </w:r>
          </w:p>
        </w:tc>
      </w:tr>
    </w:tbl>
    <w:p w14:paraId="75EEBBE7" w14:textId="77777777" w:rsidR="005B3B75" w:rsidRDefault="00000000">
      <w:pPr>
        <w:pStyle w:val="Heading1"/>
      </w:pPr>
      <w:r>
        <w:t>PHỤ LỤC B. NGUYÊN TẮC ĐỊNH TUYẾN AI</w:t>
      </w:r>
    </w:p>
    <w:tbl>
      <w:tblPr>
        <w:tblStyle w:val="TableGrid"/>
        <w:tblW w:w="0" w:type="auto"/>
        <w:jc w:val="center"/>
        <w:tblLook w:val="04A0" w:firstRow="1" w:lastRow="0" w:firstColumn="1" w:lastColumn="0" w:noHBand="0" w:noVBand="1"/>
      </w:tblPr>
      <w:tblGrid>
        <w:gridCol w:w="3969"/>
        <w:gridCol w:w="2268"/>
        <w:gridCol w:w="2835"/>
      </w:tblGrid>
      <w:tr w:rsidR="005B3B75" w14:paraId="63A3C5F4" w14:textId="77777777">
        <w:trPr>
          <w:jc w:val="center"/>
        </w:trPr>
        <w:tc>
          <w:tcPr>
            <w:tcW w:w="3969" w:type="dxa"/>
            <w:shd w:val="clear" w:color="auto" w:fill="DCE6F1"/>
            <w:vAlign w:val="center"/>
          </w:tcPr>
          <w:p w14:paraId="62AB83D4" w14:textId="77777777" w:rsidR="005B3B75" w:rsidRDefault="00000000">
            <w:pPr>
              <w:jc w:val="center"/>
            </w:pPr>
            <w:r>
              <w:rPr>
                <w:b/>
                <w:sz w:val="19"/>
              </w:rPr>
              <w:t>Câu hỏi ví dụ</w:t>
            </w:r>
          </w:p>
        </w:tc>
        <w:tc>
          <w:tcPr>
            <w:tcW w:w="2268" w:type="dxa"/>
            <w:shd w:val="clear" w:color="auto" w:fill="DCE6F1"/>
            <w:vAlign w:val="center"/>
          </w:tcPr>
          <w:p w14:paraId="68ED400B" w14:textId="77777777" w:rsidR="005B3B75" w:rsidRDefault="00000000">
            <w:pPr>
              <w:jc w:val="center"/>
            </w:pPr>
            <w:r>
              <w:rPr>
                <w:b/>
                <w:sz w:val="19"/>
              </w:rPr>
              <w:t>Nguồn ưu tiên</w:t>
            </w:r>
          </w:p>
        </w:tc>
        <w:tc>
          <w:tcPr>
            <w:tcW w:w="2835" w:type="dxa"/>
            <w:shd w:val="clear" w:color="auto" w:fill="DCE6F1"/>
            <w:vAlign w:val="center"/>
          </w:tcPr>
          <w:p w14:paraId="70BED2A4" w14:textId="77777777" w:rsidR="005B3B75" w:rsidRDefault="00000000">
            <w:pPr>
              <w:jc w:val="center"/>
            </w:pPr>
            <w:r>
              <w:rPr>
                <w:b/>
                <w:sz w:val="19"/>
              </w:rPr>
              <w:t>Kết quả mong đợi</w:t>
            </w:r>
          </w:p>
        </w:tc>
      </w:tr>
      <w:tr w:rsidR="005B3B75" w14:paraId="0BD89FEB" w14:textId="77777777">
        <w:trPr>
          <w:jc w:val="center"/>
        </w:trPr>
        <w:tc>
          <w:tcPr>
            <w:tcW w:w="3969" w:type="dxa"/>
            <w:vAlign w:val="center"/>
          </w:tcPr>
          <w:p w14:paraId="1CEDFC88" w14:textId="77777777" w:rsidR="005B3B75" w:rsidRDefault="00000000">
            <w:pPr>
              <w:spacing w:after="0"/>
            </w:pPr>
            <w:r>
              <w:rPr>
                <w:sz w:val="19"/>
              </w:rPr>
              <w:t>“RTX 3060 còn bao nhiêu?”</w:t>
            </w:r>
          </w:p>
        </w:tc>
        <w:tc>
          <w:tcPr>
            <w:tcW w:w="2268" w:type="dxa"/>
            <w:vAlign w:val="center"/>
          </w:tcPr>
          <w:p w14:paraId="70FDAD8B" w14:textId="77777777" w:rsidR="005B3B75" w:rsidRDefault="00000000">
            <w:pPr>
              <w:spacing w:after="0"/>
            </w:pPr>
            <w:r>
              <w:rPr>
                <w:sz w:val="19"/>
              </w:rPr>
              <w:t>DB</w:t>
            </w:r>
          </w:p>
        </w:tc>
        <w:tc>
          <w:tcPr>
            <w:tcW w:w="2835" w:type="dxa"/>
            <w:vAlign w:val="center"/>
          </w:tcPr>
          <w:p w14:paraId="4EF799EB" w14:textId="77777777" w:rsidR="005B3B75" w:rsidRDefault="00000000">
            <w:pPr>
              <w:spacing w:after="0"/>
            </w:pPr>
            <w:r>
              <w:rPr>
                <w:sz w:val="19"/>
              </w:rPr>
              <w:t xml:space="preserve">Trả Current/Reserved/Available </w:t>
            </w:r>
            <w:r>
              <w:rPr>
                <w:sz w:val="19"/>
              </w:rPr>
              <w:lastRenderedPageBreak/>
              <w:t>theo quyền.</w:t>
            </w:r>
          </w:p>
        </w:tc>
      </w:tr>
      <w:tr w:rsidR="005B3B75" w14:paraId="3C0D0FCA" w14:textId="77777777">
        <w:trPr>
          <w:jc w:val="center"/>
        </w:trPr>
        <w:tc>
          <w:tcPr>
            <w:tcW w:w="3969" w:type="dxa"/>
            <w:vAlign w:val="center"/>
          </w:tcPr>
          <w:p w14:paraId="107BC228" w14:textId="77777777" w:rsidR="005B3B75" w:rsidRDefault="00000000">
            <w:pPr>
              <w:spacing w:after="0"/>
            </w:pPr>
            <w:r>
              <w:rPr>
                <w:sz w:val="19"/>
              </w:rPr>
              <w:lastRenderedPageBreak/>
              <w:t>“Phiếu PX này đang trạng thái gì, tôi là Employee thì làm gì?”</w:t>
            </w:r>
          </w:p>
        </w:tc>
        <w:tc>
          <w:tcPr>
            <w:tcW w:w="2268" w:type="dxa"/>
            <w:vAlign w:val="center"/>
          </w:tcPr>
          <w:p w14:paraId="76D42C74" w14:textId="77777777" w:rsidR="005B3B75" w:rsidRDefault="00000000">
            <w:pPr>
              <w:spacing w:after="0"/>
            </w:pPr>
            <w:r>
              <w:rPr>
                <w:sz w:val="19"/>
              </w:rPr>
              <w:t>DB + JWT + RAG</w:t>
            </w:r>
          </w:p>
        </w:tc>
        <w:tc>
          <w:tcPr>
            <w:tcW w:w="2835" w:type="dxa"/>
            <w:vAlign w:val="center"/>
          </w:tcPr>
          <w:p w14:paraId="44BA599F" w14:textId="77777777" w:rsidR="005B3B75" w:rsidRDefault="00000000">
            <w:pPr>
              <w:spacing w:after="0"/>
            </w:pPr>
            <w:r>
              <w:rPr>
                <w:sz w:val="19"/>
              </w:rPr>
              <w:t>Trả trạng thái thực + quyền role + SOP phù hợp.</w:t>
            </w:r>
          </w:p>
        </w:tc>
      </w:tr>
      <w:tr w:rsidR="005B3B75" w14:paraId="01D3755F" w14:textId="77777777">
        <w:trPr>
          <w:jc w:val="center"/>
        </w:trPr>
        <w:tc>
          <w:tcPr>
            <w:tcW w:w="3969" w:type="dxa"/>
            <w:vAlign w:val="center"/>
          </w:tcPr>
          <w:p w14:paraId="5C2388DB" w14:textId="77777777" w:rsidR="005B3B75" w:rsidRDefault="00000000">
            <w:pPr>
              <w:spacing w:after="0"/>
            </w:pPr>
            <w:r>
              <w:rPr>
                <w:sz w:val="19"/>
              </w:rPr>
              <w:t>“Doanh thu từ 1/8 đến 15/8?”</w:t>
            </w:r>
          </w:p>
        </w:tc>
        <w:tc>
          <w:tcPr>
            <w:tcW w:w="2268" w:type="dxa"/>
            <w:vAlign w:val="center"/>
          </w:tcPr>
          <w:p w14:paraId="5A46168B" w14:textId="77777777" w:rsidR="005B3B75" w:rsidRDefault="00000000">
            <w:pPr>
              <w:spacing w:after="0"/>
            </w:pPr>
            <w:r>
              <w:rPr>
                <w:sz w:val="19"/>
              </w:rPr>
              <w:t>DB</w:t>
            </w:r>
          </w:p>
        </w:tc>
        <w:tc>
          <w:tcPr>
            <w:tcW w:w="2835" w:type="dxa"/>
            <w:vAlign w:val="center"/>
          </w:tcPr>
          <w:p w14:paraId="4DDBBC4B" w14:textId="77777777" w:rsidR="005B3B75" w:rsidRDefault="00000000">
            <w:pPr>
              <w:spacing w:after="0"/>
            </w:pPr>
            <w:r>
              <w:rPr>
                <w:sz w:val="19"/>
              </w:rPr>
              <w:t>TimeRangeResolver + RevenueQuery.</w:t>
            </w:r>
          </w:p>
        </w:tc>
      </w:tr>
      <w:tr w:rsidR="005B3B75" w14:paraId="7D45CBFD" w14:textId="77777777">
        <w:trPr>
          <w:jc w:val="center"/>
        </w:trPr>
        <w:tc>
          <w:tcPr>
            <w:tcW w:w="3969" w:type="dxa"/>
            <w:vAlign w:val="center"/>
          </w:tcPr>
          <w:p w14:paraId="284A751C" w14:textId="77777777" w:rsidR="005B3B75" w:rsidRDefault="00000000">
            <w:pPr>
              <w:spacing w:after="0"/>
            </w:pPr>
            <w:r>
              <w:rPr>
                <w:sz w:val="19"/>
              </w:rPr>
              <w:t>“30 ngày qua SSD xuất bao nhiêu?”</w:t>
            </w:r>
          </w:p>
        </w:tc>
        <w:tc>
          <w:tcPr>
            <w:tcW w:w="2268" w:type="dxa"/>
            <w:vAlign w:val="center"/>
          </w:tcPr>
          <w:p w14:paraId="4B7B8479" w14:textId="77777777" w:rsidR="005B3B75" w:rsidRDefault="00000000">
            <w:pPr>
              <w:spacing w:after="0"/>
            </w:pPr>
            <w:r>
              <w:rPr>
                <w:sz w:val="19"/>
              </w:rPr>
              <w:t>DB history</w:t>
            </w:r>
          </w:p>
        </w:tc>
        <w:tc>
          <w:tcPr>
            <w:tcW w:w="2835" w:type="dxa"/>
            <w:vAlign w:val="center"/>
          </w:tcPr>
          <w:p w14:paraId="5C95E382" w14:textId="77777777" w:rsidR="005B3B75" w:rsidRDefault="00000000">
            <w:pPr>
              <w:spacing w:after="0"/>
            </w:pPr>
            <w:r>
              <w:rPr>
                <w:sz w:val="19"/>
              </w:rPr>
              <w:t>Aggregate InventoryTransaction OUT.</w:t>
            </w:r>
          </w:p>
        </w:tc>
      </w:tr>
      <w:tr w:rsidR="005B3B75" w14:paraId="05B331F9" w14:textId="77777777">
        <w:trPr>
          <w:jc w:val="center"/>
        </w:trPr>
        <w:tc>
          <w:tcPr>
            <w:tcW w:w="3969" w:type="dxa"/>
            <w:vAlign w:val="center"/>
          </w:tcPr>
          <w:p w14:paraId="79AF99F9" w14:textId="77777777" w:rsidR="005B3B75" w:rsidRDefault="00000000">
            <w:pPr>
              <w:spacing w:after="0"/>
            </w:pPr>
            <w:r>
              <w:rPr>
                <w:sz w:val="19"/>
              </w:rPr>
              <w:t>“Quy trình duyệt phiếu xuất?”</w:t>
            </w:r>
          </w:p>
        </w:tc>
        <w:tc>
          <w:tcPr>
            <w:tcW w:w="2268" w:type="dxa"/>
            <w:vAlign w:val="center"/>
          </w:tcPr>
          <w:p w14:paraId="60B2E967" w14:textId="77777777" w:rsidR="005B3B75" w:rsidRDefault="00000000">
            <w:pPr>
              <w:spacing w:after="0"/>
            </w:pPr>
            <w:r>
              <w:rPr>
                <w:sz w:val="19"/>
              </w:rPr>
              <w:t>RAG</w:t>
            </w:r>
          </w:p>
        </w:tc>
        <w:tc>
          <w:tcPr>
            <w:tcW w:w="2835" w:type="dxa"/>
            <w:vAlign w:val="center"/>
          </w:tcPr>
          <w:p w14:paraId="4AB10FAD" w14:textId="77777777" w:rsidR="005B3B75" w:rsidRDefault="00000000">
            <w:pPr>
              <w:spacing w:after="0"/>
            </w:pPr>
            <w:r>
              <w:rPr>
                <w:sz w:val="19"/>
              </w:rPr>
              <w:t>SOP/rule có citation nội bộ.</w:t>
            </w:r>
          </w:p>
        </w:tc>
      </w:tr>
      <w:tr w:rsidR="005B3B75" w14:paraId="47259061" w14:textId="77777777">
        <w:trPr>
          <w:jc w:val="center"/>
        </w:trPr>
        <w:tc>
          <w:tcPr>
            <w:tcW w:w="3969" w:type="dxa"/>
            <w:vAlign w:val="center"/>
          </w:tcPr>
          <w:p w14:paraId="4690D3EE" w14:textId="77777777" w:rsidR="005B3B75" w:rsidRDefault="00000000">
            <w:pPr>
              <w:spacing w:after="0"/>
            </w:pPr>
            <w:r>
              <w:rPr>
                <w:sz w:val="19"/>
              </w:rPr>
              <w:t>“Dự báo nhu cầu sản phẩm X?”</w:t>
            </w:r>
          </w:p>
        </w:tc>
        <w:tc>
          <w:tcPr>
            <w:tcW w:w="2268" w:type="dxa"/>
            <w:vAlign w:val="center"/>
          </w:tcPr>
          <w:p w14:paraId="3D1F2D53" w14:textId="77777777" w:rsidR="005B3B75" w:rsidRDefault="00000000">
            <w:pPr>
              <w:spacing w:after="0"/>
            </w:pPr>
            <w:r>
              <w:rPr>
                <w:sz w:val="19"/>
              </w:rPr>
              <w:t>Analytics/Forecast</w:t>
            </w:r>
          </w:p>
        </w:tc>
        <w:tc>
          <w:tcPr>
            <w:tcW w:w="2835" w:type="dxa"/>
            <w:vAlign w:val="center"/>
          </w:tcPr>
          <w:p w14:paraId="701A9726" w14:textId="77777777" w:rsidR="005B3B75" w:rsidRDefault="00000000">
            <w:pPr>
              <w:spacing w:after="0"/>
            </w:pPr>
            <w:r>
              <w:rPr>
                <w:sz w:val="19"/>
              </w:rPr>
              <w:t>Prediction + metrics, nêu hạn chế dữ liệu.</w:t>
            </w:r>
          </w:p>
        </w:tc>
      </w:tr>
      <w:tr w:rsidR="005B3B75" w14:paraId="4D3E16EF" w14:textId="77777777">
        <w:trPr>
          <w:jc w:val="center"/>
        </w:trPr>
        <w:tc>
          <w:tcPr>
            <w:tcW w:w="3969" w:type="dxa"/>
            <w:vAlign w:val="center"/>
          </w:tcPr>
          <w:p w14:paraId="0720B195" w14:textId="77777777" w:rsidR="005B3B75" w:rsidRDefault="00000000">
            <w:pPr>
              <w:spacing w:after="0"/>
            </w:pPr>
            <w:r>
              <w:rPr>
                <w:sz w:val="19"/>
              </w:rPr>
              <w:t>Tên sản phẩm mơ hồ</w:t>
            </w:r>
          </w:p>
        </w:tc>
        <w:tc>
          <w:tcPr>
            <w:tcW w:w="2268" w:type="dxa"/>
            <w:vAlign w:val="center"/>
          </w:tcPr>
          <w:p w14:paraId="0C495A87" w14:textId="77777777" w:rsidR="005B3B75" w:rsidRDefault="00000000">
            <w:pPr>
              <w:spacing w:after="0"/>
            </w:pPr>
            <w:r>
              <w:rPr>
                <w:sz w:val="19"/>
              </w:rPr>
              <w:t>Clarification</w:t>
            </w:r>
          </w:p>
        </w:tc>
        <w:tc>
          <w:tcPr>
            <w:tcW w:w="2835" w:type="dxa"/>
            <w:vAlign w:val="center"/>
          </w:tcPr>
          <w:p w14:paraId="7522A5C3" w14:textId="77777777" w:rsidR="005B3B75" w:rsidRDefault="00000000">
            <w:pPr>
              <w:spacing w:after="0"/>
            </w:pPr>
            <w:r>
              <w:rPr>
                <w:sz w:val="19"/>
              </w:rPr>
              <w:t>Hỏi lại, không tự chọn.</w:t>
            </w:r>
          </w:p>
        </w:tc>
      </w:tr>
      <w:tr w:rsidR="005B3B75" w14:paraId="67A88795" w14:textId="77777777">
        <w:trPr>
          <w:jc w:val="center"/>
        </w:trPr>
        <w:tc>
          <w:tcPr>
            <w:tcW w:w="3969" w:type="dxa"/>
            <w:vAlign w:val="center"/>
          </w:tcPr>
          <w:p w14:paraId="6202BAA5" w14:textId="77777777" w:rsidR="005B3B75" w:rsidRDefault="00000000">
            <w:pPr>
              <w:spacing w:after="0"/>
            </w:pPr>
            <w:r>
              <w:rPr>
                <w:sz w:val="19"/>
              </w:rPr>
              <w:t>Sản phẩm không tồn tại</w:t>
            </w:r>
          </w:p>
        </w:tc>
        <w:tc>
          <w:tcPr>
            <w:tcW w:w="2268" w:type="dxa"/>
            <w:vAlign w:val="center"/>
          </w:tcPr>
          <w:p w14:paraId="1DBF3465" w14:textId="77777777" w:rsidR="005B3B75" w:rsidRDefault="00000000">
            <w:pPr>
              <w:spacing w:after="0"/>
            </w:pPr>
            <w:r>
              <w:rPr>
                <w:sz w:val="19"/>
              </w:rPr>
              <w:t>DB no match</w:t>
            </w:r>
          </w:p>
        </w:tc>
        <w:tc>
          <w:tcPr>
            <w:tcW w:w="2835" w:type="dxa"/>
            <w:vAlign w:val="center"/>
          </w:tcPr>
          <w:p w14:paraId="4B49C21C" w14:textId="77777777" w:rsidR="005B3B75" w:rsidRDefault="00000000">
            <w:pPr>
              <w:spacing w:after="0"/>
            </w:pPr>
            <w:r>
              <w:rPr>
                <w:sz w:val="19"/>
              </w:rPr>
              <w:t>Not found thân thiện; không bịa.</w:t>
            </w:r>
          </w:p>
        </w:tc>
      </w:tr>
    </w:tbl>
    <w:p w14:paraId="4766500C" w14:textId="77777777" w:rsidR="004B4F52" w:rsidRDefault="004B4F52"/>
    <w:sectPr w:rsidR="004B4F52" w:rsidSect="00034616">
      <w:headerReference w:type="default" r:id="rId44"/>
      <w:footerReference w:type="default" r:id="rId45"/>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4A941" w14:textId="77777777" w:rsidR="004B4F52" w:rsidRDefault="004B4F52">
      <w:pPr>
        <w:spacing w:after="0" w:line="240" w:lineRule="auto"/>
      </w:pPr>
      <w:r>
        <w:separator/>
      </w:r>
    </w:p>
  </w:endnote>
  <w:endnote w:type="continuationSeparator" w:id="0">
    <w:p w14:paraId="1CBAD49F" w14:textId="77777777" w:rsidR="004B4F52" w:rsidRDefault="004B4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AAEC" w14:textId="77777777" w:rsidR="005B3B75" w:rsidRDefault="00000000">
    <w:pPr>
      <w:pStyle w:val="Footer"/>
      <w:jc w:val="center"/>
    </w:pPr>
    <w:r>
      <w:rPr>
        <w:color w:val="64748B"/>
        <w:sz w:val="18"/>
      </w:rPr>
      <w:t xml:space="preserve">SmartWare </w:t>
    </w:r>
    <w:proofErr w:type="gramStart"/>
    <w:r>
      <w:rPr>
        <w:color w:val="64748B"/>
        <w:sz w:val="18"/>
      </w:rPr>
      <w:t>AI  |</w:t>
    </w:r>
    <w:proofErr w:type="gramEnd"/>
    <w:r>
      <w:rPr>
        <w:color w:val="64748B"/>
        <w:sz w:val="18"/>
      </w:rPr>
      <w:t xml:space="preserve">  Hệ thống Quản lý Kho tích hợp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9285" w14:textId="77777777" w:rsidR="004B4F52" w:rsidRDefault="004B4F52">
      <w:pPr>
        <w:spacing w:after="0" w:line="240" w:lineRule="auto"/>
      </w:pPr>
      <w:r>
        <w:separator/>
      </w:r>
    </w:p>
  </w:footnote>
  <w:footnote w:type="continuationSeparator" w:id="0">
    <w:p w14:paraId="61BA0CB2" w14:textId="77777777" w:rsidR="004B4F52" w:rsidRDefault="004B4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1352" w14:textId="77777777" w:rsidR="005B3B75" w:rsidRDefault="00000000">
    <w:pPr>
      <w:pStyle w:val="Header"/>
      <w:jc w:val="right"/>
    </w:pPr>
    <w:r>
      <w:rPr>
        <w:color w:val="64748B"/>
        <w:sz w:val="18"/>
      </w:rPr>
      <w:t>SMARTWARE AI — BÁO CÁO PHÂN TÍCH &amp; THIẾT KẾ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725926">
    <w:abstractNumId w:val="8"/>
  </w:num>
  <w:num w:numId="2" w16cid:durableId="334848287">
    <w:abstractNumId w:val="6"/>
  </w:num>
  <w:num w:numId="3" w16cid:durableId="461728982">
    <w:abstractNumId w:val="5"/>
  </w:num>
  <w:num w:numId="4" w16cid:durableId="396250300">
    <w:abstractNumId w:val="4"/>
  </w:num>
  <w:num w:numId="5" w16cid:durableId="1873103220">
    <w:abstractNumId w:val="7"/>
  </w:num>
  <w:num w:numId="6" w16cid:durableId="814028939">
    <w:abstractNumId w:val="3"/>
  </w:num>
  <w:num w:numId="7" w16cid:durableId="1103451444">
    <w:abstractNumId w:val="2"/>
  </w:num>
  <w:num w:numId="8" w16cid:durableId="1266232304">
    <w:abstractNumId w:val="1"/>
  </w:num>
  <w:num w:numId="9" w16cid:durableId="143990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F52"/>
    <w:rsid w:val="005B3B75"/>
    <w:rsid w:val="00623D65"/>
    <w:rsid w:val="00AA1D8D"/>
    <w:rsid w:val="00B47730"/>
    <w:rsid w:val="00CB0664"/>
    <w:rsid w:val="00ED2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CC8DB"/>
  <w14:defaultImageDpi w14:val="300"/>
  <w15:docId w15:val="{AA958E5A-CFB0-42BF-B76B-17CCA9D5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563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40"/>
      <w:jc w:val="center"/>
    </w:pPr>
    <w:rPr>
      <w:rFonts w:ascii="Times New Roman" w:eastAsia="Times New Roman" w:hAnsi="Times New Roman"/>
      <w:i/>
      <w:color w:val="47556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4204</Words>
  <Characters>23967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2026-09-20T15:08:00Z</dcterms:modified>
  <cp:category/>
</cp:coreProperties>
</file>